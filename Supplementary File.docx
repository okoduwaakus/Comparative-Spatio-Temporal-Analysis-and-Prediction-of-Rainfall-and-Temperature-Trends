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699A" w:rsidRPr="006A45B1" w:rsidRDefault="009222E9" w:rsidP="0089699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Supplementary Table</w:t>
      </w:r>
    </w:p>
    <w:p w:rsidR="00E978E0" w:rsidRPr="00474C03" w:rsidRDefault="0089699A" w:rsidP="0089699A">
      <w:pPr>
        <w:rPr>
          <w:rFonts w:ascii="Times New Roman" w:hAnsi="Times New Roman" w:cs="Times New Roman"/>
          <w:sz w:val="24"/>
          <w:szCs w:val="24"/>
        </w:rPr>
      </w:pPr>
      <w:r w:rsidRPr="006A45B1">
        <w:rPr>
          <w:rFonts w:ascii="Times New Roman" w:hAnsi="Times New Roman" w:cs="Times New Roman"/>
          <w:b/>
          <w:sz w:val="24"/>
          <w:szCs w:val="24"/>
        </w:rPr>
        <w:t xml:space="preserve">Table </w:t>
      </w:r>
      <w:r w:rsidR="00551442">
        <w:rPr>
          <w:rFonts w:ascii="Times New Roman" w:hAnsi="Times New Roman" w:cs="Times New Roman"/>
          <w:b/>
          <w:sz w:val="24"/>
          <w:szCs w:val="24"/>
        </w:rPr>
        <w:t>S</w:t>
      </w:r>
      <w:r w:rsidRPr="006A45B1">
        <w:rPr>
          <w:rFonts w:ascii="Times New Roman" w:hAnsi="Times New Roman" w:cs="Times New Roman"/>
          <w:b/>
          <w:sz w:val="24"/>
          <w:szCs w:val="24"/>
        </w:rPr>
        <w:t xml:space="preserve">1: </w:t>
      </w:r>
      <w:r w:rsidRPr="00474C03">
        <w:rPr>
          <w:rFonts w:ascii="Times New Roman" w:hAnsi="Times New Roman" w:cs="Times New Roman"/>
          <w:sz w:val="24"/>
          <w:szCs w:val="24"/>
        </w:rPr>
        <w:t xml:space="preserve">Historical climate variables from </w:t>
      </w:r>
      <w:r w:rsidR="002F6197" w:rsidRPr="00474C03">
        <w:rPr>
          <w:rFonts w:ascii="Times New Roman" w:hAnsi="Times New Roman" w:cs="Times New Roman"/>
          <w:sz w:val="24"/>
          <w:szCs w:val="24"/>
        </w:rPr>
        <w:t xml:space="preserve">remote sensing (RS) data </w:t>
      </w:r>
      <w:r w:rsidRPr="00474C03">
        <w:rPr>
          <w:rFonts w:ascii="Times New Roman" w:hAnsi="Times New Roman" w:cs="Times New Roman"/>
          <w:sz w:val="24"/>
          <w:szCs w:val="24"/>
        </w:rPr>
        <w:t>and ground stations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41"/>
        <w:gridCol w:w="2067"/>
        <w:gridCol w:w="1715"/>
        <w:gridCol w:w="1700"/>
        <w:gridCol w:w="1348"/>
        <w:gridCol w:w="1997"/>
        <w:gridCol w:w="1686"/>
        <w:gridCol w:w="1616"/>
        <w:gridCol w:w="1305"/>
      </w:tblGrid>
      <w:tr w:rsidR="0089699A" w:rsidRPr="00F779B8" w:rsidTr="009E7B78">
        <w:trPr>
          <w:trHeight w:val="300"/>
          <w:jc w:val="center"/>
        </w:trPr>
        <w:tc>
          <w:tcPr>
            <w:tcW w:w="741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</w:p>
        </w:tc>
        <w:tc>
          <w:tcPr>
            <w:tcW w:w="206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Temperature Lagos (Station)</w:t>
            </w:r>
          </w:p>
        </w:tc>
        <w:tc>
          <w:tcPr>
            <w:tcW w:w="171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Temperature Lagos (RS)</w:t>
            </w:r>
          </w:p>
        </w:tc>
        <w:tc>
          <w:tcPr>
            <w:tcW w:w="17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Rainfall Lagos (Station)</w:t>
            </w:r>
          </w:p>
        </w:tc>
        <w:tc>
          <w:tcPr>
            <w:tcW w:w="1348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Rainfall Lagos (RS)</w:t>
            </w:r>
          </w:p>
        </w:tc>
        <w:tc>
          <w:tcPr>
            <w:tcW w:w="199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Temperature Kano (Station)</w:t>
            </w:r>
          </w:p>
        </w:tc>
        <w:tc>
          <w:tcPr>
            <w:tcW w:w="168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Temperature Kano (RS)</w:t>
            </w:r>
          </w:p>
        </w:tc>
        <w:tc>
          <w:tcPr>
            <w:tcW w:w="161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Rainfall Kano (Station)</w:t>
            </w:r>
          </w:p>
        </w:tc>
        <w:tc>
          <w:tcPr>
            <w:tcW w:w="130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Rainfall Kano (RS)</w:t>
            </w:r>
          </w:p>
        </w:tc>
      </w:tr>
      <w:tr w:rsidR="0089699A" w:rsidRPr="00F779B8" w:rsidTr="009E7B78">
        <w:trPr>
          <w:trHeight w:val="300"/>
          <w:jc w:val="center"/>
        </w:trPr>
        <w:tc>
          <w:tcPr>
            <w:tcW w:w="741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1950</w:t>
            </w:r>
          </w:p>
        </w:tc>
        <w:tc>
          <w:tcPr>
            <w:tcW w:w="206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1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25.88</w:t>
            </w:r>
          </w:p>
        </w:tc>
        <w:tc>
          <w:tcPr>
            <w:tcW w:w="17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48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1294</w:t>
            </w:r>
          </w:p>
        </w:tc>
        <w:tc>
          <w:tcPr>
            <w:tcW w:w="199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26.15</w:t>
            </w:r>
          </w:p>
        </w:tc>
        <w:tc>
          <w:tcPr>
            <w:tcW w:w="161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0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490</w:t>
            </w:r>
          </w:p>
        </w:tc>
      </w:tr>
      <w:tr w:rsidR="0089699A" w:rsidRPr="00F779B8" w:rsidTr="009E7B78">
        <w:trPr>
          <w:trHeight w:val="300"/>
          <w:jc w:val="center"/>
        </w:trPr>
        <w:tc>
          <w:tcPr>
            <w:tcW w:w="741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1951</w:t>
            </w:r>
          </w:p>
        </w:tc>
        <w:tc>
          <w:tcPr>
            <w:tcW w:w="206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26.5</w:t>
            </w:r>
          </w:p>
        </w:tc>
        <w:tc>
          <w:tcPr>
            <w:tcW w:w="171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26.278</w:t>
            </w:r>
          </w:p>
        </w:tc>
        <w:tc>
          <w:tcPr>
            <w:tcW w:w="17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2466.5</w:t>
            </w:r>
          </w:p>
        </w:tc>
        <w:tc>
          <w:tcPr>
            <w:tcW w:w="1348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1807.628</w:t>
            </w:r>
          </w:p>
        </w:tc>
        <w:tc>
          <w:tcPr>
            <w:tcW w:w="199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26.4</w:t>
            </w:r>
          </w:p>
        </w:tc>
        <w:tc>
          <w:tcPr>
            <w:tcW w:w="168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26.245</w:t>
            </w:r>
          </w:p>
        </w:tc>
        <w:tc>
          <w:tcPr>
            <w:tcW w:w="161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847.9</w:t>
            </w:r>
          </w:p>
        </w:tc>
        <w:tc>
          <w:tcPr>
            <w:tcW w:w="130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358.999</w:t>
            </w:r>
          </w:p>
        </w:tc>
      </w:tr>
      <w:tr w:rsidR="0089699A" w:rsidRPr="00F779B8" w:rsidTr="009E7B78">
        <w:trPr>
          <w:trHeight w:val="300"/>
          <w:jc w:val="center"/>
        </w:trPr>
        <w:tc>
          <w:tcPr>
            <w:tcW w:w="741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1952</w:t>
            </w:r>
          </w:p>
        </w:tc>
        <w:tc>
          <w:tcPr>
            <w:tcW w:w="206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26.4</w:t>
            </w:r>
          </w:p>
        </w:tc>
        <w:tc>
          <w:tcPr>
            <w:tcW w:w="171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26.294</w:t>
            </w:r>
          </w:p>
        </w:tc>
        <w:tc>
          <w:tcPr>
            <w:tcW w:w="17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2217.4</w:t>
            </w:r>
          </w:p>
        </w:tc>
        <w:tc>
          <w:tcPr>
            <w:tcW w:w="1348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1542.406</w:t>
            </w:r>
          </w:p>
        </w:tc>
        <w:tc>
          <w:tcPr>
            <w:tcW w:w="199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25.9</w:t>
            </w:r>
          </w:p>
        </w:tc>
        <w:tc>
          <w:tcPr>
            <w:tcW w:w="168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25.709</w:t>
            </w:r>
          </w:p>
        </w:tc>
        <w:tc>
          <w:tcPr>
            <w:tcW w:w="161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785.9</w:t>
            </w:r>
          </w:p>
        </w:tc>
        <w:tc>
          <w:tcPr>
            <w:tcW w:w="130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613.652</w:t>
            </w:r>
          </w:p>
        </w:tc>
      </w:tr>
      <w:tr w:rsidR="0089699A" w:rsidRPr="00F779B8" w:rsidTr="009E7B78">
        <w:trPr>
          <w:trHeight w:val="300"/>
          <w:jc w:val="center"/>
        </w:trPr>
        <w:tc>
          <w:tcPr>
            <w:tcW w:w="741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1953</w:t>
            </w:r>
          </w:p>
        </w:tc>
        <w:tc>
          <w:tcPr>
            <w:tcW w:w="206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26.4</w:t>
            </w:r>
          </w:p>
        </w:tc>
        <w:tc>
          <w:tcPr>
            <w:tcW w:w="171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26.238</w:t>
            </w:r>
          </w:p>
        </w:tc>
        <w:tc>
          <w:tcPr>
            <w:tcW w:w="17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2298.4</w:t>
            </w:r>
          </w:p>
        </w:tc>
        <w:tc>
          <w:tcPr>
            <w:tcW w:w="1348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1704.469</w:t>
            </w:r>
          </w:p>
        </w:tc>
        <w:tc>
          <w:tcPr>
            <w:tcW w:w="199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26.2</w:t>
            </w:r>
          </w:p>
        </w:tc>
        <w:tc>
          <w:tcPr>
            <w:tcW w:w="168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26.054</w:t>
            </w:r>
          </w:p>
        </w:tc>
        <w:tc>
          <w:tcPr>
            <w:tcW w:w="161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868.4</w:t>
            </w:r>
          </w:p>
        </w:tc>
        <w:tc>
          <w:tcPr>
            <w:tcW w:w="130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656.934</w:t>
            </w:r>
          </w:p>
        </w:tc>
      </w:tr>
      <w:tr w:rsidR="0089699A" w:rsidRPr="00F779B8" w:rsidTr="009E7B78">
        <w:trPr>
          <w:trHeight w:val="300"/>
          <w:jc w:val="center"/>
        </w:trPr>
        <w:tc>
          <w:tcPr>
            <w:tcW w:w="741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1954</w:t>
            </w:r>
          </w:p>
        </w:tc>
        <w:tc>
          <w:tcPr>
            <w:tcW w:w="206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26.3</w:t>
            </w:r>
          </w:p>
        </w:tc>
        <w:tc>
          <w:tcPr>
            <w:tcW w:w="171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25.939</w:t>
            </w:r>
          </w:p>
        </w:tc>
        <w:tc>
          <w:tcPr>
            <w:tcW w:w="17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1769.3</w:t>
            </w:r>
          </w:p>
        </w:tc>
        <w:tc>
          <w:tcPr>
            <w:tcW w:w="1348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1396.659</w:t>
            </w:r>
          </w:p>
        </w:tc>
        <w:tc>
          <w:tcPr>
            <w:tcW w:w="199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26.2</w:t>
            </w:r>
          </w:p>
        </w:tc>
        <w:tc>
          <w:tcPr>
            <w:tcW w:w="168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26.006</w:t>
            </w:r>
          </w:p>
        </w:tc>
        <w:tc>
          <w:tcPr>
            <w:tcW w:w="161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681</w:t>
            </w:r>
          </w:p>
        </w:tc>
        <w:tc>
          <w:tcPr>
            <w:tcW w:w="130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639.86</w:t>
            </w:r>
          </w:p>
        </w:tc>
      </w:tr>
      <w:tr w:rsidR="0089699A" w:rsidRPr="00F779B8" w:rsidTr="009E7B78">
        <w:trPr>
          <w:trHeight w:val="300"/>
          <w:jc w:val="center"/>
        </w:trPr>
        <w:tc>
          <w:tcPr>
            <w:tcW w:w="741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1955</w:t>
            </w:r>
          </w:p>
        </w:tc>
        <w:tc>
          <w:tcPr>
            <w:tcW w:w="206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26.1</w:t>
            </w:r>
          </w:p>
        </w:tc>
        <w:tc>
          <w:tcPr>
            <w:tcW w:w="171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26.002</w:t>
            </w:r>
          </w:p>
        </w:tc>
        <w:tc>
          <w:tcPr>
            <w:tcW w:w="17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1580.2</w:t>
            </w:r>
          </w:p>
        </w:tc>
        <w:tc>
          <w:tcPr>
            <w:tcW w:w="1348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1807.624</w:t>
            </w:r>
          </w:p>
        </w:tc>
        <w:tc>
          <w:tcPr>
            <w:tcW w:w="199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25.5</w:t>
            </w:r>
          </w:p>
        </w:tc>
        <w:tc>
          <w:tcPr>
            <w:tcW w:w="168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25.281</w:t>
            </w:r>
          </w:p>
        </w:tc>
        <w:tc>
          <w:tcPr>
            <w:tcW w:w="161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663.2</w:t>
            </w:r>
          </w:p>
        </w:tc>
        <w:tc>
          <w:tcPr>
            <w:tcW w:w="130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688.49</w:t>
            </w:r>
          </w:p>
        </w:tc>
      </w:tr>
      <w:tr w:rsidR="0089699A" w:rsidRPr="00F779B8" w:rsidTr="009E7B78">
        <w:trPr>
          <w:trHeight w:val="300"/>
          <w:jc w:val="center"/>
        </w:trPr>
        <w:tc>
          <w:tcPr>
            <w:tcW w:w="741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1956</w:t>
            </w:r>
          </w:p>
        </w:tc>
        <w:tc>
          <w:tcPr>
            <w:tcW w:w="206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26.1</w:t>
            </w:r>
          </w:p>
        </w:tc>
        <w:tc>
          <w:tcPr>
            <w:tcW w:w="171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25.797</w:t>
            </w:r>
          </w:p>
        </w:tc>
        <w:tc>
          <w:tcPr>
            <w:tcW w:w="17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2044.8</w:t>
            </w:r>
          </w:p>
        </w:tc>
        <w:tc>
          <w:tcPr>
            <w:tcW w:w="1348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1747.251</w:t>
            </w:r>
          </w:p>
        </w:tc>
        <w:tc>
          <w:tcPr>
            <w:tcW w:w="199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25.6</w:t>
            </w:r>
          </w:p>
        </w:tc>
        <w:tc>
          <w:tcPr>
            <w:tcW w:w="168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25.545</w:t>
            </w:r>
          </w:p>
        </w:tc>
        <w:tc>
          <w:tcPr>
            <w:tcW w:w="161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951.7</w:t>
            </w:r>
          </w:p>
        </w:tc>
        <w:tc>
          <w:tcPr>
            <w:tcW w:w="130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819.407</w:t>
            </w:r>
          </w:p>
        </w:tc>
      </w:tr>
      <w:tr w:rsidR="0089699A" w:rsidRPr="00F779B8" w:rsidTr="009E7B78">
        <w:trPr>
          <w:trHeight w:val="300"/>
          <w:jc w:val="center"/>
        </w:trPr>
        <w:tc>
          <w:tcPr>
            <w:tcW w:w="741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1957</w:t>
            </w:r>
          </w:p>
        </w:tc>
        <w:tc>
          <w:tcPr>
            <w:tcW w:w="206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171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25.825</w:t>
            </w:r>
          </w:p>
        </w:tc>
        <w:tc>
          <w:tcPr>
            <w:tcW w:w="17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1918.4</w:t>
            </w:r>
          </w:p>
        </w:tc>
        <w:tc>
          <w:tcPr>
            <w:tcW w:w="1348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2240.05</w:t>
            </w:r>
          </w:p>
        </w:tc>
        <w:tc>
          <w:tcPr>
            <w:tcW w:w="199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25.2</w:t>
            </w:r>
          </w:p>
        </w:tc>
        <w:tc>
          <w:tcPr>
            <w:tcW w:w="168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24.921</w:t>
            </w:r>
          </w:p>
        </w:tc>
        <w:tc>
          <w:tcPr>
            <w:tcW w:w="161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857.3</w:t>
            </w:r>
          </w:p>
        </w:tc>
        <w:tc>
          <w:tcPr>
            <w:tcW w:w="130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874.208</w:t>
            </w:r>
          </w:p>
        </w:tc>
      </w:tr>
      <w:tr w:rsidR="0089699A" w:rsidRPr="00F779B8" w:rsidTr="009E7B78">
        <w:trPr>
          <w:trHeight w:val="300"/>
          <w:jc w:val="center"/>
        </w:trPr>
        <w:tc>
          <w:tcPr>
            <w:tcW w:w="741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1958</w:t>
            </w:r>
          </w:p>
        </w:tc>
        <w:tc>
          <w:tcPr>
            <w:tcW w:w="206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25.9</w:t>
            </w:r>
          </w:p>
        </w:tc>
        <w:tc>
          <w:tcPr>
            <w:tcW w:w="171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26.156</w:t>
            </w:r>
          </w:p>
        </w:tc>
        <w:tc>
          <w:tcPr>
            <w:tcW w:w="17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2616.6</w:t>
            </w:r>
          </w:p>
        </w:tc>
        <w:tc>
          <w:tcPr>
            <w:tcW w:w="1348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1316.6</w:t>
            </w:r>
          </w:p>
        </w:tc>
        <w:tc>
          <w:tcPr>
            <w:tcW w:w="199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26.1</w:t>
            </w:r>
          </w:p>
        </w:tc>
        <w:tc>
          <w:tcPr>
            <w:tcW w:w="168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25.856</w:t>
            </w:r>
          </w:p>
        </w:tc>
        <w:tc>
          <w:tcPr>
            <w:tcW w:w="161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722.5</w:t>
            </w:r>
          </w:p>
        </w:tc>
        <w:tc>
          <w:tcPr>
            <w:tcW w:w="130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703.442</w:t>
            </w:r>
          </w:p>
        </w:tc>
      </w:tr>
      <w:tr w:rsidR="0089699A" w:rsidRPr="00F779B8" w:rsidTr="009E7B78">
        <w:trPr>
          <w:trHeight w:val="300"/>
          <w:jc w:val="center"/>
        </w:trPr>
        <w:tc>
          <w:tcPr>
            <w:tcW w:w="741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1959</w:t>
            </w:r>
          </w:p>
        </w:tc>
        <w:tc>
          <w:tcPr>
            <w:tcW w:w="206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26.3</w:t>
            </w:r>
          </w:p>
        </w:tc>
        <w:tc>
          <w:tcPr>
            <w:tcW w:w="171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26.389</w:t>
            </w:r>
          </w:p>
        </w:tc>
        <w:tc>
          <w:tcPr>
            <w:tcW w:w="17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1515.8</w:t>
            </w:r>
          </w:p>
        </w:tc>
        <w:tc>
          <w:tcPr>
            <w:tcW w:w="1348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1164.429</w:t>
            </w:r>
          </w:p>
        </w:tc>
        <w:tc>
          <w:tcPr>
            <w:tcW w:w="199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168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25.824</w:t>
            </w:r>
          </w:p>
        </w:tc>
        <w:tc>
          <w:tcPr>
            <w:tcW w:w="161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711.5</w:t>
            </w:r>
          </w:p>
        </w:tc>
        <w:tc>
          <w:tcPr>
            <w:tcW w:w="130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522.286</w:t>
            </w:r>
          </w:p>
        </w:tc>
      </w:tr>
      <w:tr w:rsidR="0089699A" w:rsidRPr="00F779B8" w:rsidTr="009E7B78">
        <w:trPr>
          <w:trHeight w:val="300"/>
          <w:jc w:val="center"/>
        </w:trPr>
        <w:tc>
          <w:tcPr>
            <w:tcW w:w="741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1960</w:t>
            </w:r>
          </w:p>
        </w:tc>
        <w:tc>
          <w:tcPr>
            <w:tcW w:w="206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26.6</w:t>
            </w:r>
          </w:p>
        </w:tc>
        <w:tc>
          <w:tcPr>
            <w:tcW w:w="171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26.34</w:t>
            </w:r>
          </w:p>
        </w:tc>
        <w:tc>
          <w:tcPr>
            <w:tcW w:w="17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1445.4</w:t>
            </w:r>
          </w:p>
        </w:tc>
        <w:tc>
          <w:tcPr>
            <w:tcW w:w="1348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1552.044</w:t>
            </w:r>
          </w:p>
        </w:tc>
        <w:tc>
          <w:tcPr>
            <w:tcW w:w="199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26.3</w:t>
            </w:r>
          </w:p>
        </w:tc>
        <w:tc>
          <w:tcPr>
            <w:tcW w:w="168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26.149</w:t>
            </w:r>
          </w:p>
        </w:tc>
        <w:tc>
          <w:tcPr>
            <w:tcW w:w="161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572.3</w:t>
            </w:r>
          </w:p>
        </w:tc>
        <w:tc>
          <w:tcPr>
            <w:tcW w:w="130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541.522</w:t>
            </w:r>
          </w:p>
        </w:tc>
      </w:tr>
      <w:tr w:rsidR="0089699A" w:rsidRPr="00F779B8" w:rsidTr="009E7B78">
        <w:trPr>
          <w:trHeight w:val="300"/>
          <w:jc w:val="center"/>
        </w:trPr>
        <w:tc>
          <w:tcPr>
            <w:tcW w:w="741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1961</w:t>
            </w:r>
          </w:p>
        </w:tc>
        <w:tc>
          <w:tcPr>
            <w:tcW w:w="206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26.5</w:t>
            </w:r>
          </w:p>
        </w:tc>
        <w:tc>
          <w:tcPr>
            <w:tcW w:w="171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26.486</w:t>
            </w:r>
          </w:p>
        </w:tc>
        <w:tc>
          <w:tcPr>
            <w:tcW w:w="17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1905</w:t>
            </w:r>
          </w:p>
        </w:tc>
        <w:tc>
          <w:tcPr>
            <w:tcW w:w="1348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1551.438</w:t>
            </w:r>
          </w:p>
        </w:tc>
        <w:tc>
          <w:tcPr>
            <w:tcW w:w="199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25.1</w:t>
            </w:r>
          </w:p>
        </w:tc>
        <w:tc>
          <w:tcPr>
            <w:tcW w:w="168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24.988</w:t>
            </w:r>
          </w:p>
        </w:tc>
        <w:tc>
          <w:tcPr>
            <w:tcW w:w="161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777.2</w:t>
            </w:r>
          </w:p>
        </w:tc>
        <w:tc>
          <w:tcPr>
            <w:tcW w:w="130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679.427</w:t>
            </w:r>
          </w:p>
        </w:tc>
      </w:tr>
      <w:tr w:rsidR="0089699A" w:rsidRPr="00F779B8" w:rsidTr="009E7B78">
        <w:trPr>
          <w:trHeight w:val="300"/>
          <w:jc w:val="center"/>
        </w:trPr>
        <w:tc>
          <w:tcPr>
            <w:tcW w:w="741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1962</w:t>
            </w:r>
          </w:p>
        </w:tc>
        <w:tc>
          <w:tcPr>
            <w:tcW w:w="206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26.6</w:t>
            </w:r>
          </w:p>
        </w:tc>
        <w:tc>
          <w:tcPr>
            <w:tcW w:w="171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26.188</w:t>
            </w:r>
          </w:p>
        </w:tc>
        <w:tc>
          <w:tcPr>
            <w:tcW w:w="17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2189.5</w:t>
            </w:r>
          </w:p>
        </w:tc>
        <w:tc>
          <w:tcPr>
            <w:tcW w:w="1348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1832.648</w:t>
            </w:r>
          </w:p>
        </w:tc>
        <w:tc>
          <w:tcPr>
            <w:tcW w:w="199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25.6</w:t>
            </w:r>
          </w:p>
        </w:tc>
        <w:tc>
          <w:tcPr>
            <w:tcW w:w="168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25.548</w:t>
            </w:r>
          </w:p>
        </w:tc>
        <w:tc>
          <w:tcPr>
            <w:tcW w:w="161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1140.5</w:t>
            </w:r>
          </w:p>
        </w:tc>
        <w:tc>
          <w:tcPr>
            <w:tcW w:w="130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620.982</w:t>
            </w:r>
          </w:p>
        </w:tc>
      </w:tr>
      <w:tr w:rsidR="0089699A" w:rsidRPr="00F779B8" w:rsidTr="009E7B78">
        <w:trPr>
          <w:trHeight w:val="300"/>
          <w:jc w:val="center"/>
        </w:trPr>
        <w:tc>
          <w:tcPr>
            <w:tcW w:w="741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1963</w:t>
            </w:r>
          </w:p>
        </w:tc>
        <w:tc>
          <w:tcPr>
            <w:tcW w:w="206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26.3</w:t>
            </w:r>
          </w:p>
        </w:tc>
        <w:tc>
          <w:tcPr>
            <w:tcW w:w="171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26.52</w:t>
            </w:r>
          </w:p>
        </w:tc>
        <w:tc>
          <w:tcPr>
            <w:tcW w:w="17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1864.4</w:t>
            </w:r>
          </w:p>
        </w:tc>
        <w:tc>
          <w:tcPr>
            <w:tcW w:w="1348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2013.123</w:t>
            </w:r>
          </w:p>
        </w:tc>
        <w:tc>
          <w:tcPr>
            <w:tcW w:w="199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25.9</w:t>
            </w:r>
          </w:p>
        </w:tc>
        <w:tc>
          <w:tcPr>
            <w:tcW w:w="168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25.714</w:t>
            </w:r>
          </w:p>
        </w:tc>
        <w:tc>
          <w:tcPr>
            <w:tcW w:w="161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703.6</w:t>
            </w:r>
          </w:p>
        </w:tc>
        <w:tc>
          <w:tcPr>
            <w:tcW w:w="130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583.881</w:t>
            </w:r>
          </w:p>
        </w:tc>
      </w:tr>
      <w:tr w:rsidR="0089699A" w:rsidRPr="00F779B8" w:rsidTr="009E7B78">
        <w:trPr>
          <w:trHeight w:val="300"/>
          <w:jc w:val="center"/>
        </w:trPr>
        <w:tc>
          <w:tcPr>
            <w:tcW w:w="741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1964</w:t>
            </w:r>
          </w:p>
        </w:tc>
        <w:tc>
          <w:tcPr>
            <w:tcW w:w="206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26.6</w:t>
            </w:r>
          </w:p>
        </w:tc>
        <w:tc>
          <w:tcPr>
            <w:tcW w:w="171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26.35</w:t>
            </w:r>
          </w:p>
        </w:tc>
        <w:tc>
          <w:tcPr>
            <w:tcW w:w="17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1292.9</w:t>
            </w:r>
          </w:p>
        </w:tc>
        <w:tc>
          <w:tcPr>
            <w:tcW w:w="1348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1225.407</w:t>
            </w:r>
          </w:p>
        </w:tc>
        <w:tc>
          <w:tcPr>
            <w:tcW w:w="199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25.5</w:t>
            </w:r>
          </w:p>
        </w:tc>
        <w:tc>
          <w:tcPr>
            <w:tcW w:w="168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25.424</w:t>
            </w:r>
          </w:p>
        </w:tc>
        <w:tc>
          <w:tcPr>
            <w:tcW w:w="161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749.3</w:t>
            </w:r>
          </w:p>
        </w:tc>
        <w:tc>
          <w:tcPr>
            <w:tcW w:w="130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546.728</w:t>
            </w:r>
          </w:p>
        </w:tc>
      </w:tr>
      <w:tr w:rsidR="0089699A" w:rsidRPr="00F779B8" w:rsidTr="009E7B78">
        <w:trPr>
          <w:trHeight w:val="300"/>
          <w:jc w:val="center"/>
        </w:trPr>
        <w:tc>
          <w:tcPr>
            <w:tcW w:w="741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1965</w:t>
            </w:r>
          </w:p>
        </w:tc>
        <w:tc>
          <w:tcPr>
            <w:tcW w:w="206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26.6</w:t>
            </w:r>
          </w:p>
        </w:tc>
        <w:tc>
          <w:tcPr>
            <w:tcW w:w="171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26.305</w:t>
            </w:r>
          </w:p>
        </w:tc>
        <w:tc>
          <w:tcPr>
            <w:tcW w:w="17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1750.1</w:t>
            </w:r>
          </w:p>
        </w:tc>
        <w:tc>
          <w:tcPr>
            <w:tcW w:w="1348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1763.39</w:t>
            </w:r>
          </w:p>
        </w:tc>
        <w:tc>
          <w:tcPr>
            <w:tcW w:w="199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26.2</w:t>
            </w:r>
          </w:p>
        </w:tc>
        <w:tc>
          <w:tcPr>
            <w:tcW w:w="168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26.05</w:t>
            </w:r>
          </w:p>
        </w:tc>
        <w:tc>
          <w:tcPr>
            <w:tcW w:w="161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899.2</w:t>
            </w:r>
          </w:p>
        </w:tc>
        <w:tc>
          <w:tcPr>
            <w:tcW w:w="130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414.215</w:t>
            </w:r>
          </w:p>
        </w:tc>
      </w:tr>
      <w:tr w:rsidR="0089699A" w:rsidRPr="00F779B8" w:rsidTr="009E7B78">
        <w:trPr>
          <w:trHeight w:val="300"/>
          <w:jc w:val="center"/>
        </w:trPr>
        <w:tc>
          <w:tcPr>
            <w:tcW w:w="741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1966</w:t>
            </w:r>
          </w:p>
        </w:tc>
        <w:tc>
          <w:tcPr>
            <w:tcW w:w="206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26.4</w:t>
            </w:r>
          </w:p>
        </w:tc>
        <w:tc>
          <w:tcPr>
            <w:tcW w:w="171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26.686</w:t>
            </w:r>
          </w:p>
        </w:tc>
        <w:tc>
          <w:tcPr>
            <w:tcW w:w="17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1483.4</w:t>
            </w:r>
          </w:p>
        </w:tc>
        <w:tc>
          <w:tcPr>
            <w:tcW w:w="1348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1466.716</w:t>
            </w:r>
          </w:p>
        </w:tc>
        <w:tc>
          <w:tcPr>
            <w:tcW w:w="199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26.2</w:t>
            </w:r>
          </w:p>
        </w:tc>
        <w:tc>
          <w:tcPr>
            <w:tcW w:w="168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26.132</w:t>
            </w:r>
          </w:p>
        </w:tc>
        <w:tc>
          <w:tcPr>
            <w:tcW w:w="161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764.5</w:t>
            </w:r>
          </w:p>
        </w:tc>
        <w:tc>
          <w:tcPr>
            <w:tcW w:w="130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418.047</w:t>
            </w:r>
          </w:p>
        </w:tc>
      </w:tr>
      <w:tr w:rsidR="0089699A" w:rsidRPr="00F779B8" w:rsidTr="009E7B78">
        <w:trPr>
          <w:trHeight w:val="300"/>
          <w:jc w:val="center"/>
        </w:trPr>
        <w:tc>
          <w:tcPr>
            <w:tcW w:w="741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1967</w:t>
            </w:r>
          </w:p>
        </w:tc>
        <w:tc>
          <w:tcPr>
            <w:tcW w:w="206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26.8</w:t>
            </w:r>
          </w:p>
        </w:tc>
        <w:tc>
          <w:tcPr>
            <w:tcW w:w="171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26.175</w:t>
            </w:r>
          </w:p>
        </w:tc>
        <w:tc>
          <w:tcPr>
            <w:tcW w:w="17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1521.5</w:t>
            </w:r>
          </w:p>
        </w:tc>
        <w:tc>
          <w:tcPr>
            <w:tcW w:w="1348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1981.459</w:t>
            </w:r>
          </w:p>
        </w:tc>
        <w:tc>
          <w:tcPr>
            <w:tcW w:w="199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25.7</w:t>
            </w:r>
          </w:p>
        </w:tc>
        <w:tc>
          <w:tcPr>
            <w:tcW w:w="168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25.576</w:t>
            </w:r>
          </w:p>
        </w:tc>
        <w:tc>
          <w:tcPr>
            <w:tcW w:w="161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787.4</w:t>
            </w:r>
          </w:p>
        </w:tc>
        <w:tc>
          <w:tcPr>
            <w:tcW w:w="130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689.807</w:t>
            </w:r>
          </w:p>
        </w:tc>
      </w:tr>
      <w:tr w:rsidR="0089699A" w:rsidRPr="00F779B8" w:rsidTr="009E7B78">
        <w:trPr>
          <w:trHeight w:val="300"/>
          <w:jc w:val="center"/>
        </w:trPr>
        <w:tc>
          <w:tcPr>
            <w:tcW w:w="741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1968</w:t>
            </w:r>
          </w:p>
        </w:tc>
        <w:tc>
          <w:tcPr>
            <w:tcW w:w="206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26.3</w:t>
            </w:r>
          </w:p>
        </w:tc>
        <w:tc>
          <w:tcPr>
            <w:tcW w:w="171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26.106</w:t>
            </w:r>
          </w:p>
        </w:tc>
        <w:tc>
          <w:tcPr>
            <w:tcW w:w="17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2821.9</w:t>
            </w:r>
          </w:p>
        </w:tc>
        <w:tc>
          <w:tcPr>
            <w:tcW w:w="1348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2744.916</w:t>
            </w:r>
          </w:p>
        </w:tc>
        <w:tc>
          <w:tcPr>
            <w:tcW w:w="199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25.7</w:t>
            </w:r>
          </w:p>
        </w:tc>
        <w:tc>
          <w:tcPr>
            <w:tcW w:w="168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25.468</w:t>
            </w:r>
          </w:p>
        </w:tc>
        <w:tc>
          <w:tcPr>
            <w:tcW w:w="161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602</w:t>
            </w:r>
          </w:p>
        </w:tc>
        <w:tc>
          <w:tcPr>
            <w:tcW w:w="130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809.176</w:t>
            </w:r>
          </w:p>
        </w:tc>
      </w:tr>
      <w:tr w:rsidR="0089699A" w:rsidRPr="00F779B8" w:rsidTr="009E7B78">
        <w:trPr>
          <w:trHeight w:val="300"/>
          <w:jc w:val="center"/>
        </w:trPr>
        <w:tc>
          <w:tcPr>
            <w:tcW w:w="741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1969</w:t>
            </w:r>
          </w:p>
        </w:tc>
        <w:tc>
          <w:tcPr>
            <w:tcW w:w="206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26.2</w:t>
            </w:r>
          </w:p>
        </w:tc>
        <w:tc>
          <w:tcPr>
            <w:tcW w:w="171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26.366</w:t>
            </w:r>
          </w:p>
        </w:tc>
        <w:tc>
          <w:tcPr>
            <w:tcW w:w="17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1645.9</w:t>
            </w:r>
          </w:p>
        </w:tc>
        <w:tc>
          <w:tcPr>
            <w:tcW w:w="1348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1931.173</w:t>
            </w:r>
          </w:p>
        </w:tc>
        <w:tc>
          <w:tcPr>
            <w:tcW w:w="199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26.3</w:t>
            </w:r>
          </w:p>
        </w:tc>
        <w:tc>
          <w:tcPr>
            <w:tcW w:w="168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26.035</w:t>
            </w:r>
          </w:p>
        </w:tc>
        <w:tc>
          <w:tcPr>
            <w:tcW w:w="161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942.3</w:t>
            </w:r>
          </w:p>
        </w:tc>
        <w:tc>
          <w:tcPr>
            <w:tcW w:w="130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816.72</w:t>
            </w:r>
          </w:p>
        </w:tc>
      </w:tr>
      <w:tr w:rsidR="0089699A" w:rsidRPr="00F779B8" w:rsidTr="009E7B78">
        <w:trPr>
          <w:trHeight w:val="300"/>
          <w:jc w:val="center"/>
        </w:trPr>
        <w:tc>
          <w:tcPr>
            <w:tcW w:w="741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1970</w:t>
            </w:r>
          </w:p>
        </w:tc>
        <w:tc>
          <w:tcPr>
            <w:tcW w:w="206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171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26.299</w:t>
            </w:r>
          </w:p>
        </w:tc>
        <w:tc>
          <w:tcPr>
            <w:tcW w:w="17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1861.9</w:t>
            </w:r>
          </w:p>
        </w:tc>
        <w:tc>
          <w:tcPr>
            <w:tcW w:w="1348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1902.298</w:t>
            </w:r>
          </w:p>
        </w:tc>
        <w:tc>
          <w:tcPr>
            <w:tcW w:w="199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24.7</w:t>
            </w:r>
          </w:p>
        </w:tc>
        <w:tc>
          <w:tcPr>
            <w:tcW w:w="168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25.592</w:t>
            </w:r>
          </w:p>
        </w:tc>
        <w:tc>
          <w:tcPr>
            <w:tcW w:w="161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954.7</w:t>
            </w:r>
          </w:p>
        </w:tc>
        <w:tc>
          <w:tcPr>
            <w:tcW w:w="130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634.138</w:t>
            </w:r>
          </w:p>
        </w:tc>
      </w:tr>
      <w:tr w:rsidR="0089699A" w:rsidRPr="00F779B8" w:rsidTr="009E7B78">
        <w:trPr>
          <w:trHeight w:val="300"/>
          <w:jc w:val="center"/>
        </w:trPr>
        <w:tc>
          <w:tcPr>
            <w:tcW w:w="741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1971</w:t>
            </w:r>
          </w:p>
        </w:tc>
        <w:tc>
          <w:tcPr>
            <w:tcW w:w="206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26.4</w:t>
            </w:r>
          </w:p>
        </w:tc>
        <w:tc>
          <w:tcPr>
            <w:tcW w:w="171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25.92</w:t>
            </w:r>
          </w:p>
        </w:tc>
        <w:tc>
          <w:tcPr>
            <w:tcW w:w="17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1482.7</w:t>
            </w:r>
          </w:p>
        </w:tc>
        <w:tc>
          <w:tcPr>
            <w:tcW w:w="1348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2146.073</w:t>
            </w:r>
          </w:p>
        </w:tc>
        <w:tc>
          <w:tcPr>
            <w:tcW w:w="199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26.2</w:t>
            </w:r>
          </w:p>
        </w:tc>
        <w:tc>
          <w:tcPr>
            <w:tcW w:w="168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25.493</w:t>
            </w:r>
          </w:p>
        </w:tc>
        <w:tc>
          <w:tcPr>
            <w:tcW w:w="161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693.6</w:t>
            </w:r>
          </w:p>
        </w:tc>
        <w:tc>
          <w:tcPr>
            <w:tcW w:w="130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735.535</w:t>
            </w:r>
          </w:p>
        </w:tc>
      </w:tr>
      <w:tr w:rsidR="0089699A" w:rsidRPr="00F779B8" w:rsidTr="009E7B78">
        <w:trPr>
          <w:trHeight w:val="300"/>
          <w:jc w:val="center"/>
        </w:trPr>
        <w:tc>
          <w:tcPr>
            <w:tcW w:w="741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1972</w:t>
            </w:r>
          </w:p>
        </w:tc>
        <w:tc>
          <w:tcPr>
            <w:tcW w:w="206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27.2</w:t>
            </w:r>
          </w:p>
        </w:tc>
        <w:tc>
          <w:tcPr>
            <w:tcW w:w="171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26.217</w:t>
            </w:r>
          </w:p>
        </w:tc>
        <w:tc>
          <w:tcPr>
            <w:tcW w:w="17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1378.4</w:t>
            </w:r>
          </w:p>
        </w:tc>
        <w:tc>
          <w:tcPr>
            <w:tcW w:w="1348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1842.247</w:t>
            </w:r>
          </w:p>
        </w:tc>
        <w:tc>
          <w:tcPr>
            <w:tcW w:w="199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26.7</w:t>
            </w:r>
          </w:p>
        </w:tc>
        <w:tc>
          <w:tcPr>
            <w:tcW w:w="168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26.171</w:t>
            </w:r>
          </w:p>
        </w:tc>
        <w:tc>
          <w:tcPr>
            <w:tcW w:w="161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593.7</w:t>
            </w:r>
          </w:p>
        </w:tc>
        <w:tc>
          <w:tcPr>
            <w:tcW w:w="130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640.464</w:t>
            </w:r>
          </w:p>
        </w:tc>
      </w:tr>
    </w:tbl>
    <w:p w:rsidR="0089699A" w:rsidRDefault="0089699A" w:rsidP="0089699A">
      <w:pPr>
        <w:rPr>
          <w:rFonts w:ascii="Times New Roman" w:hAnsi="Times New Roman" w:cs="Times New Roman"/>
          <w:sz w:val="24"/>
          <w:szCs w:val="24"/>
        </w:rPr>
      </w:pPr>
    </w:p>
    <w:p w:rsidR="0089699A" w:rsidRPr="00474C03" w:rsidRDefault="0089699A" w:rsidP="00474C03">
      <w:pPr>
        <w:rPr>
          <w:rFonts w:ascii="Times New Roman" w:hAnsi="Times New Roman" w:cs="Times New Roman"/>
          <w:b/>
          <w:sz w:val="24"/>
          <w:szCs w:val="24"/>
        </w:rPr>
      </w:pPr>
      <w:r w:rsidRPr="00500965">
        <w:rPr>
          <w:rFonts w:ascii="Times New Roman" w:hAnsi="Times New Roman" w:cs="Times New Roman"/>
          <w:b/>
          <w:sz w:val="24"/>
          <w:szCs w:val="24"/>
        </w:rPr>
        <w:lastRenderedPageBreak/>
        <w:t xml:space="preserve">Table </w:t>
      </w:r>
      <w:r w:rsidR="009222E9">
        <w:rPr>
          <w:rFonts w:ascii="Times New Roman" w:hAnsi="Times New Roman" w:cs="Times New Roman"/>
          <w:b/>
          <w:sz w:val="24"/>
          <w:szCs w:val="24"/>
        </w:rPr>
        <w:t>S</w:t>
      </w:r>
      <w:r w:rsidRPr="00500965">
        <w:rPr>
          <w:rFonts w:ascii="Times New Roman" w:hAnsi="Times New Roman" w:cs="Times New Roman"/>
          <w:b/>
          <w:sz w:val="24"/>
          <w:szCs w:val="24"/>
        </w:rPr>
        <w:t>1: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74C03" w:rsidRPr="00474C03">
        <w:rPr>
          <w:rFonts w:ascii="Times New Roman" w:hAnsi="Times New Roman" w:cs="Times New Roman"/>
          <w:sz w:val="24"/>
          <w:szCs w:val="24"/>
        </w:rPr>
        <w:t>Historical climate variables from remote sensing (RS) data and ground stations</w:t>
      </w:r>
      <w:r w:rsidR="00474C03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500965">
        <w:rPr>
          <w:rFonts w:ascii="Times New Roman" w:hAnsi="Times New Roman" w:cs="Times New Roman"/>
          <w:b/>
          <w:i/>
          <w:sz w:val="24"/>
          <w:szCs w:val="24"/>
        </w:rPr>
        <w:t>Continuatio</w:t>
      </w:r>
      <w:r>
        <w:rPr>
          <w:rFonts w:ascii="Times New Roman" w:hAnsi="Times New Roman" w:cs="Times New Roman"/>
          <w:b/>
          <w:i/>
          <w:sz w:val="24"/>
          <w:szCs w:val="24"/>
        </w:rPr>
        <w:t>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1"/>
        <w:gridCol w:w="2067"/>
        <w:gridCol w:w="1715"/>
        <w:gridCol w:w="1700"/>
        <w:gridCol w:w="1348"/>
        <w:gridCol w:w="1997"/>
        <w:gridCol w:w="1686"/>
        <w:gridCol w:w="1616"/>
        <w:gridCol w:w="1305"/>
      </w:tblGrid>
      <w:tr w:rsidR="0089699A" w:rsidRPr="00F779B8" w:rsidTr="009E7B78">
        <w:trPr>
          <w:trHeight w:val="300"/>
        </w:trPr>
        <w:tc>
          <w:tcPr>
            <w:tcW w:w="741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1973</w:t>
            </w:r>
          </w:p>
        </w:tc>
        <w:tc>
          <w:tcPr>
            <w:tcW w:w="206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27.6</w:t>
            </w:r>
          </w:p>
        </w:tc>
        <w:tc>
          <w:tcPr>
            <w:tcW w:w="171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26.551</w:t>
            </w:r>
          </w:p>
        </w:tc>
        <w:tc>
          <w:tcPr>
            <w:tcW w:w="17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1111.4</w:t>
            </w:r>
          </w:p>
        </w:tc>
        <w:tc>
          <w:tcPr>
            <w:tcW w:w="1348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2156.227</w:t>
            </w:r>
          </w:p>
        </w:tc>
        <w:tc>
          <w:tcPr>
            <w:tcW w:w="199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27.4</w:t>
            </w:r>
          </w:p>
        </w:tc>
        <w:tc>
          <w:tcPr>
            <w:tcW w:w="168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26.669</w:t>
            </w:r>
          </w:p>
        </w:tc>
        <w:tc>
          <w:tcPr>
            <w:tcW w:w="161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414.1</w:t>
            </w:r>
          </w:p>
        </w:tc>
        <w:tc>
          <w:tcPr>
            <w:tcW w:w="130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610.015</w:t>
            </w:r>
          </w:p>
        </w:tc>
      </w:tr>
      <w:tr w:rsidR="0089699A" w:rsidRPr="00F779B8" w:rsidTr="009E7B78">
        <w:trPr>
          <w:trHeight w:val="300"/>
        </w:trPr>
        <w:tc>
          <w:tcPr>
            <w:tcW w:w="741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1974</w:t>
            </w:r>
          </w:p>
        </w:tc>
        <w:tc>
          <w:tcPr>
            <w:tcW w:w="206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26.6</w:t>
            </w:r>
          </w:p>
        </w:tc>
        <w:tc>
          <w:tcPr>
            <w:tcW w:w="171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26.066</w:t>
            </w:r>
          </w:p>
        </w:tc>
        <w:tc>
          <w:tcPr>
            <w:tcW w:w="17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1462.5</w:t>
            </w:r>
          </w:p>
        </w:tc>
        <w:tc>
          <w:tcPr>
            <w:tcW w:w="1348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1979.481</w:t>
            </w:r>
          </w:p>
        </w:tc>
        <w:tc>
          <w:tcPr>
            <w:tcW w:w="199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26.2</w:t>
            </w:r>
          </w:p>
        </w:tc>
        <w:tc>
          <w:tcPr>
            <w:tcW w:w="168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25.626</w:t>
            </w:r>
          </w:p>
        </w:tc>
        <w:tc>
          <w:tcPr>
            <w:tcW w:w="161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660.8</w:t>
            </w:r>
          </w:p>
        </w:tc>
        <w:tc>
          <w:tcPr>
            <w:tcW w:w="130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767.724</w:t>
            </w:r>
          </w:p>
        </w:tc>
      </w:tr>
      <w:tr w:rsidR="0089699A" w:rsidRPr="00F779B8" w:rsidTr="009E7B78">
        <w:trPr>
          <w:trHeight w:val="300"/>
        </w:trPr>
        <w:tc>
          <w:tcPr>
            <w:tcW w:w="741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1975</w:t>
            </w:r>
          </w:p>
        </w:tc>
        <w:tc>
          <w:tcPr>
            <w:tcW w:w="206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26.4</w:t>
            </w:r>
          </w:p>
        </w:tc>
        <w:tc>
          <w:tcPr>
            <w:tcW w:w="171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25.911</w:t>
            </w:r>
          </w:p>
        </w:tc>
        <w:tc>
          <w:tcPr>
            <w:tcW w:w="17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1335.4</w:t>
            </w:r>
          </w:p>
        </w:tc>
        <w:tc>
          <w:tcPr>
            <w:tcW w:w="1348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1832.64</w:t>
            </w:r>
          </w:p>
        </w:tc>
        <w:tc>
          <w:tcPr>
            <w:tcW w:w="199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26.3</w:t>
            </w:r>
          </w:p>
        </w:tc>
        <w:tc>
          <w:tcPr>
            <w:tcW w:w="168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25.302</w:t>
            </w:r>
          </w:p>
        </w:tc>
        <w:tc>
          <w:tcPr>
            <w:tcW w:w="161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710.8</w:t>
            </w:r>
          </w:p>
        </w:tc>
        <w:tc>
          <w:tcPr>
            <w:tcW w:w="130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789.241</w:t>
            </w:r>
          </w:p>
        </w:tc>
      </w:tr>
      <w:tr w:rsidR="0089699A" w:rsidRPr="00F779B8" w:rsidTr="009E7B78">
        <w:trPr>
          <w:trHeight w:val="300"/>
        </w:trPr>
        <w:tc>
          <w:tcPr>
            <w:tcW w:w="741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1976</w:t>
            </w:r>
          </w:p>
        </w:tc>
        <w:tc>
          <w:tcPr>
            <w:tcW w:w="206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27.2</w:t>
            </w:r>
          </w:p>
        </w:tc>
        <w:tc>
          <w:tcPr>
            <w:tcW w:w="171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25.701</w:t>
            </w:r>
          </w:p>
        </w:tc>
        <w:tc>
          <w:tcPr>
            <w:tcW w:w="17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1995</w:t>
            </w:r>
          </w:p>
        </w:tc>
        <w:tc>
          <w:tcPr>
            <w:tcW w:w="1348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1772.586</w:t>
            </w:r>
          </w:p>
        </w:tc>
        <w:tc>
          <w:tcPr>
            <w:tcW w:w="199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26.9</w:t>
            </w:r>
          </w:p>
        </w:tc>
        <w:tc>
          <w:tcPr>
            <w:tcW w:w="168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25.611</w:t>
            </w:r>
          </w:p>
        </w:tc>
        <w:tc>
          <w:tcPr>
            <w:tcW w:w="161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577.9</w:t>
            </w:r>
          </w:p>
        </w:tc>
        <w:tc>
          <w:tcPr>
            <w:tcW w:w="130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808.315</w:t>
            </w:r>
          </w:p>
        </w:tc>
      </w:tr>
      <w:tr w:rsidR="0089699A" w:rsidRPr="00F779B8" w:rsidTr="009E7B78">
        <w:trPr>
          <w:trHeight w:val="300"/>
        </w:trPr>
        <w:tc>
          <w:tcPr>
            <w:tcW w:w="741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1977</w:t>
            </w:r>
          </w:p>
        </w:tc>
        <w:tc>
          <w:tcPr>
            <w:tcW w:w="206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25.8</w:t>
            </w:r>
          </w:p>
        </w:tc>
        <w:tc>
          <w:tcPr>
            <w:tcW w:w="171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26.151</w:t>
            </w:r>
          </w:p>
        </w:tc>
        <w:tc>
          <w:tcPr>
            <w:tcW w:w="17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1389.4</w:t>
            </w:r>
          </w:p>
        </w:tc>
        <w:tc>
          <w:tcPr>
            <w:tcW w:w="1348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1762.568</w:t>
            </w:r>
          </w:p>
        </w:tc>
        <w:tc>
          <w:tcPr>
            <w:tcW w:w="199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26.5</w:t>
            </w:r>
          </w:p>
        </w:tc>
        <w:tc>
          <w:tcPr>
            <w:tcW w:w="168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25.252</w:t>
            </w:r>
          </w:p>
        </w:tc>
        <w:tc>
          <w:tcPr>
            <w:tcW w:w="161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786.2</w:t>
            </w:r>
          </w:p>
        </w:tc>
        <w:tc>
          <w:tcPr>
            <w:tcW w:w="130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639.711</w:t>
            </w:r>
          </w:p>
        </w:tc>
      </w:tr>
      <w:tr w:rsidR="0089699A" w:rsidRPr="00F779B8" w:rsidTr="009E7B78">
        <w:trPr>
          <w:trHeight w:val="300"/>
        </w:trPr>
        <w:tc>
          <w:tcPr>
            <w:tcW w:w="741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1978</w:t>
            </w:r>
          </w:p>
        </w:tc>
        <w:tc>
          <w:tcPr>
            <w:tcW w:w="206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26.6</w:t>
            </w:r>
          </w:p>
        </w:tc>
        <w:tc>
          <w:tcPr>
            <w:tcW w:w="171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25.961</w:t>
            </w:r>
          </w:p>
        </w:tc>
        <w:tc>
          <w:tcPr>
            <w:tcW w:w="17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1474.3</w:t>
            </w:r>
          </w:p>
        </w:tc>
        <w:tc>
          <w:tcPr>
            <w:tcW w:w="1348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1915.902</w:t>
            </w:r>
          </w:p>
        </w:tc>
        <w:tc>
          <w:tcPr>
            <w:tcW w:w="199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26.6</w:t>
            </w:r>
          </w:p>
        </w:tc>
        <w:tc>
          <w:tcPr>
            <w:tcW w:w="168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25.525</w:t>
            </w:r>
          </w:p>
        </w:tc>
        <w:tc>
          <w:tcPr>
            <w:tcW w:w="161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939.4</w:t>
            </w:r>
          </w:p>
        </w:tc>
        <w:tc>
          <w:tcPr>
            <w:tcW w:w="130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775.357</w:t>
            </w:r>
          </w:p>
        </w:tc>
      </w:tr>
      <w:tr w:rsidR="0089699A" w:rsidRPr="00F779B8" w:rsidTr="009E7B78">
        <w:trPr>
          <w:trHeight w:val="300"/>
        </w:trPr>
        <w:tc>
          <w:tcPr>
            <w:tcW w:w="741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1979</w:t>
            </w:r>
          </w:p>
        </w:tc>
        <w:tc>
          <w:tcPr>
            <w:tcW w:w="206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26.1</w:t>
            </w:r>
          </w:p>
        </w:tc>
        <w:tc>
          <w:tcPr>
            <w:tcW w:w="171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26.432</w:t>
            </w:r>
          </w:p>
        </w:tc>
        <w:tc>
          <w:tcPr>
            <w:tcW w:w="17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1493.2</w:t>
            </w:r>
          </w:p>
        </w:tc>
        <w:tc>
          <w:tcPr>
            <w:tcW w:w="1348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2313.979</w:t>
            </w:r>
          </w:p>
        </w:tc>
        <w:tc>
          <w:tcPr>
            <w:tcW w:w="199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26.8</w:t>
            </w:r>
          </w:p>
        </w:tc>
        <w:tc>
          <w:tcPr>
            <w:tcW w:w="168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26.223</w:t>
            </w:r>
          </w:p>
        </w:tc>
        <w:tc>
          <w:tcPr>
            <w:tcW w:w="161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723.4</w:t>
            </w:r>
          </w:p>
        </w:tc>
        <w:tc>
          <w:tcPr>
            <w:tcW w:w="130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692.872</w:t>
            </w:r>
          </w:p>
        </w:tc>
      </w:tr>
      <w:tr w:rsidR="0089699A" w:rsidRPr="00F779B8" w:rsidTr="009E7B78">
        <w:trPr>
          <w:trHeight w:val="300"/>
        </w:trPr>
        <w:tc>
          <w:tcPr>
            <w:tcW w:w="741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1980</w:t>
            </w:r>
          </w:p>
        </w:tc>
        <w:tc>
          <w:tcPr>
            <w:tcW w:w="206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27.1</w:t>
            </w:r>
          </w:p>
        </w:tc>
        <w:tc>
          <w:tcPr>
            <w:tcW w:w="171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26.219</w:t>
            </w:r>
          </w:p>
        </w:tc>
        <w:tc>
          <w:tcPr>
            <w:tcW w:w="17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1594.1</w:t>
            </w:r>
          </w:p>
        </w:tc>
        <w:tc>
          <w:tcPr>
            <w:tcW w:w="1348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2529.298</w:t>
            </w:r>
          </w:p>
        </w:tc>
        <w:tc>
          <w:tcPr>
            <w:tcW w:w="199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26.6</w:t>
            </w:r>
          </w:p>
        </w:tc>
        <w:tc>
          <w:tcPr>
            <w:tcW w:w="168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25.974</w:t>
            </w:r>
          </w:p>
        </w:tc>
        <w:tc>
          <w:tcPr>
            <w:tcW w:w="161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915.4</w:t>
            </w:r>
          </w:p>
        </w:tc>
        <w:tc>
          <w:tcPr>
            <w:tcW w:w="130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815.53</w:t>
            </w:r>
          </w:p>
        </w:tc>
      </w:tr>
      <w:tr w:rsidR="0089699A" w:rsidRPr="00F779B8" w:rsidTr="009E7B78">
        <w:trPr>
          <w:trHeight w:val="300"/>
        </w:trPr>
        <w:tc>
          <w:tcPr>
            <w:tcW w:w="741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1981</w:t>
            </w:r>
          </w:p>
        </w:tc>
        <w:tc>
          <w:tcPr>
            <w:tcW w:w="206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26.4</w:t>
            </w:r>
          </w:p>
        </w:tc>
        <w:tc>
          <w:tcPr>
            <w:tcW w:w="171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26.329</w:t>
            </w:r>
          </w:p>
        </w:tc>
        <w:tc>
          <w:tcPr>
            <w:tcW w:w="17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1736.3</w:t>
            </w:r>
          </w:p>
        </w:tc>
        <w:tc>
          <w:tcPr>
            <w:tcW w:w="1348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1984.163</w:t>
            </w:r>
          </w:p>
        </w:tc>
        <w:tc>
          <w:tcPr>
            <w:tcW w:w="199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26.4</w:t>
            </w:r>
          </w:p>
        </w:tc>
        <w:tc>
          <w:tcPr>
            <w:tcW w:w="168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25.223</w:t>
            </w:r>
          </w:p>
        </w:tc>
        <w:tc>
          <w:tcPr>
            <w:tcW w:w="161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574.9</w:t>
            </w:r>
          </w:p>
        </w:tc>
        <w:tc>
          <w:tcPr>
            <w:tcW w:w="130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765.475</w:t>
            </w:r>
          </w:p>
        </w:tc>
      </w:tr>
      <w:tr w:rsidR="0089699A" w:rsidRPr="00F779B8" w:rsidTr="009E7B78">
        <w:trPr>
          <w:trHeight w:val="300"/>
        </w:trPr>
        <w:tc>
          <w:tcPr>
            <w:tcW w:w="741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1982</w:t>
            </w:r>
          </w:p>
        </w:tc>
        <w:tc>
          <w:tcPr>
            <w:tcW w:w="206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26.2</w:t>
            </w:r>
          </w:p>
        </w:tc>
        <w:tc>
          <w:tcPr>
            <w:tcW w:w="171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26.193</w:t>
            </w:r>
          </w:p>
        </w:tc>
        <w:tc>
          <w:tcPr>
            <w:tcW w:w="17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1290.6</w:t>
            </w:r>
          </w:p>
        </w:tc>
        <w:tc>
          <w:tcPr>
            <w:tcW w:w="1348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1613.108</w:t>
            </w:r>
          </w:p>
        </w:tc>
        <w:tc>
          <w:tcPr>
            <w:tcW w:w="199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168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25.818</w:t>
            </w:r>
          </w:p>
        </w:tc>
        <w:tc>
          <w:tcPr>
            <w:tcW w:w="161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639.4</w:t>
            </w:r>
          </w:p>
        </w:tc>
        <w:tc>
          <w:tcPr>
            <w:tcW w:w="130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525.015</w:t>
            </w:r>
          </w:p>
        </w:tc>
      </w:tr>
      <w:tr w:rsidR="0089699A" w:rsidRPr="00F779B8" w:rsidTr="009E7B78">
        <w:trPr>
          <w:trHeight w:val="300"/>
        </w:trPr>
        <w:tc>
          <w:tcPr>
            <w:tcW w:w="741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1983</w:t>
            </w:r>
          </w:p>
        </w:tc>
        <w:tc>
          <w:tcPr>
            <w:tcW w:w="206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26.5</w:t>
            </w:r>
          </w:p>
        </w:tc>
        <w:tc>
          <w:tcPr>
            <w:tcW w:w="171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26.291</w:t>
            </w:r>
          </w:p>
        </w:tc>
        <w:tc>
          <w:tcPr>
            <w:tcW w:w="17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968.4</w:t>
            </w:r>
          </w:p>
        </w:tc>
        <w:tc>
          <w:tcPr>
            <w:tcW w:w="1348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1310.282</w:t>
            </w:r>
          </w:p>
        </w:tc>
        <w:tc>
          <w:tcPr>
            <w:tcW w:w="199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26.8</w:t>
            </w:r>
          </w:p>
        </w:tc>
        <w:tc>
          <w:tcPr>
            <w:tcW w:w="168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25.858</w:t>
            </w:r>
          </w:p>
        </w:tc>
        <w:tc>
          <w:tcPr>
            <w:tcW w:w="161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499.7</w:t>
            </w:r>
          </w:p>
        </w:tc>
        <w:tc>
          <w:tcPr>
            <w:tcW w:w="130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464.816</w:t>
            </w:r>
          </w:p>
        </w:tc>
      </w:tr>
      <w:tr w:rsidR="0089699A" w:rsidRPr="00F779B8" w:rsidTr="009E7B78">
        <w:trPr>
          <w:trHeight w:val="300"/>
        </w:trPr>
        <w:tc>
          <w:tcPr>
            <w:tcW w:w="741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1984</w:t>
            </w:r>
          </w:p>
        </w:tc>
        <w:tc>
          <w:tcPr>
            <w:tcW w:w="206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26.5</w:t>
            </w:r>
          </w:p>
        </w:tc>
        <w:tc>
          <w:tcPr>
            <w:tcW w:w="171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26.39</w:t>
            </w:r>
          </w:p>
        </w:tc>
        <w:tc>
          <w:tcPr>
            <w:tcW w:w="17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1557</w:t>
            </w:r>
          </w:p>
        </w:tc>
        <w:tc>
          <w:tcPr>
            <w:tcW w:w="1348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1416.11</w:t>
            </w:r>
          </w:p>
        </w:tc>
        <w:tc>
          <w:tcPr>
            <w:tcW w:w="199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27.3</w:t>
            </w:r>
          </w:p>
        </w:tc>
        <w:tc>
          <w:tcPr>
            <w:tcW w:w="168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26.299</w:t>
            </w:r>
          </w:p>
        </w:tc>
        <w:tc>
          <w:tcPr>
            <w:tcW w:w="161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473.7</w:t>
            </w:r>
          </w:p>
        </w:tc>
        <w:tc>
          <w:tcPr>
            <w:tcW w:w="130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431.217</w:t>
            </w:r>
          </w:p>
        </w:tc>
      </w:tr>
      <w:tr w:rsidR="0089699A" w:rsidRPr="00F779B8" w:rsidTr="009E7B78">
        <w:trPr>
          <w:trHeight w:val="300"/>
        </w:trPr>
        <w:tc>
          <w:tcPr>
            <w:tcW w:w="741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1985</w:t>
            </w:r>
          </w:p>
        </w:tc>
        <w:tc>
          <w:tcPr>
            <w:tcW w:w="206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26.3</w:t>
            </w:r>
          </w:p>
        </w:tc>
        <w:tc>
          <w:tcPr>
            <w:tcW w:w="171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26.232</w:t>
            </w:r>
          </w:p>
        </w:tc>
        <w:tc>
          <w:tcPr>
            <w:tcW w:w="17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1466.6</w:t>
            </w:r>
          </w:p>
        </w:tc>
        <w:tc>
          <w:tcPr>
            <w:tcW w:w="1348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1777.167</w:t>
            </w:r>
          </w:p>
        </w:tc>
        <w:tc>
          <w:tcPr>
            <w:tcW w:w="199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27.1</w:t>
            </w:r>
          </w:p>
        </w:tc>
        <w:tc>
          <w:tcPr>
            <w:tcW w:w="168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25.994</w:t>
            </w:r>
          </w:p>
        </w:tc>
        <w:tc>
          <w:tcPr>
            <w:tcW w:w="161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655.6</w:t>
            </w:r>
          </w:p>
        </w:tc>
        <w:tc>
          <w:tcPr>
            <w:tcW w:w="130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612.306</w:t>
            </w:r>
          </w:p>
        </w:tc>
      </w:tr>
      <w:tr w:rsidR="0089699A" w:rsidRPr="00F779B8" w:rsidTr="009E7B78">
        <w:trPr>
          <w:trHeight w:val="300"/>
        </w:trPr>
        <w:tc>
          <w:tcPr>
            <w:tcW w:w="741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1986</w:t>
            </w:r>
          </w:p>
        </w:tc>
        <w:tc>
          <w:tcPr>
            <w:tcW w:w="206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26.2</w:t>
            </w:r>
          </w:p>
        </w:tc>
        <w:tc>
          <w:tcPr>
            <w:tcW w:w="171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26.203</w:t>
            </w:r>
          </w:p>
        </w:tc>
        <w:tc>
          <w:tcPr>
            <w:tcW w:w="17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1004.3</w:t>
            </w:r>
          </w:p>
        </w:tc>
        <w:tc>
          <w:tcPr>
            <w:tcW w:w="1348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1482.215</w:t>
            </w:r>
          </w:p>
        </w:tc>
        <w:tc>
          <w:tcPr>
            <w:tcW w:w="199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27.3</w:t>
            </w:r>
          </w:p>
        </w:tc>
        <w:tc>
          <w:tcPr>
            <w:tcW w:w="168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26.106</w:t>
            </w:r>
          </w:p>
        </w:tc>
        <w:tc>
          <w:tcPr>
            <w:tcW w:w="161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693.2</w:t>
            </w:r>
          </w:p>
        </w:tc>
        <w:tc>
          <w:tcPr>
            <w:tcW w:w="130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644.595</w:t>
            </w:r>
          </w:p>
        </w:tc>
      </w:tr>
      <w:tr w:rsidR="0089699A" w:rsidRPr="00F779B8" w:rsidTr="009E7B78">
        <w:trPr>
          <w:trHeight w:val="300"/>
        </w:trPr>
        <w:tc>
          <w:tcPr>
            <w:tcW w:w="741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1987</w:t>
            </w:r>
          </w:p>
        </w:tc>
        <w:tc>
          <w:tcPr>
            <w:tcW w:w="206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171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26.845</w:t>
            </w:r>
          </w:p>
        </w:tc>
        <w:tc>
          <w:tcPr>
            <w:tcW w:w="17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1554.3</w:t>
            </w:r>
          </w:p>
        </w:tc>
        <w:tc>
          <w:tcPr>
            <w:tcW w:w="1348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1830.441</w:t>
            </w:r>
          </w:p>
        </w:tc>
        <w:tc>
          <w:tcPr>
            <w:tcW w:w="199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27.6</w:t>
            </w:r>
          </w:p>
        </w:tc>
        <w:tc>
          <w:tcPr>
            <w:tcW w:w="168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26.445</w:t>
            </w:r>
          </w:p>
        </w:tc>
        <w:tc>
          <w:tcPr>
            <w:tcW w:w="161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506</w:t>
            </w:r>
          </w:p>
        </w:tc>
        <w:tc>
          <w:tcPr>
            <w:tcW w:w="130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575.12</w:t>
            </w:r>
          </w:p>
        </w:tc>
      </w:tr>
      <w:tr w:rsidR="0089699A" w:rsidRPr="00F779B8" w:rsidTr="009E7B78">
        <w:trPr>
          <w:trHeight w:val="300"/>
        </w:trPr>
        <w:tc>
          <w:tcPr>
            <w:tcW w:w="741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1988</w:t>
            </w:r>
          </w:p>
        </w:tc>
        <w:tc>
          <w:tcPr>
            <w:tcW w:w="206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26.8</w:t>
            </w:r>
          </w:p>
        </w:tc>
        <w:tc>
          <w:tcPr>
            <w:tcW w:w="171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26.576</w:t>
            </w:r>
          </w:p>
        </w:tc>
        <w:tc>
          <w:tcPr>
            <w:tcW w:w="17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1417</w:t>
            </w:r>
          </w:p>
        </w:tc>
        <w:tc>
          <w:tcPr>
            <w:tcW w:w="1348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2146.493</w:t>
            </w:r>
          </w:p>
        </w:tc>
        <w:tc>
          <w:tcPr>
            <w:tcW w:w="199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26.8</w:t>
            </w:r>
          </w:p>
        </w:tc>
        <w:tc>
          <w:tcPr>
            <w:tcW w:w="168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25.955</w:t>
            </w:r>
          </w:p>
        </w:tc>
        <w:tc>
          <w:tcPr>
            <w:tcW w:w="161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1047.9</w:t>
            </w:r>
          </w:p>
        </w:tc>
        <w:tc>
          <w:tcPr>
            <w:tcW w:w="130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630.316</w:t>
            </w:r>
          </w:p>
        </w:tc>
      </w:tr>
      <w:tr w:rsidR="0089699A" w:rsidRPr="00F779B8" w:rsidTr="009E7B78">
        <w:trPr>
          <w:trHeight w:val="300"/>
        </w:trPr>
        <w:tc>
          <w:tcPr>
            <w:tcW w:w="741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1989</w:t>
            </w:r>
          </w:p>
        </w:tc>
        <w:tc>
          <w:tcPr>
            <w:tcW w:w="206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26.1</w:t>
            </w:r>
          </w:p>
        </w:tc>
        <w:tc>
          <w:tcPr>
            <w:tcW w:w="171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26.278</w:t>
            </w:r>
          </w:p>
        </w:tc>
        <w:tc>
          <w:tcPr>
            <w:tcW w:w="17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1636.9</w:t>
            </w:r>
          </w:p>
        </w:tc>
        <w:tc>
          <w:tcPr>
            <w:tcW w:w="1348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1806.943</w:t>
            </w:r>
          </w:p>
        </w:tc>
        <w:tc>
          <w:tcPr>
            <w:tcW w:w="199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26.2</w:t>
            </w:r>
          </w:p>
        </w:tc>
        <w:tc>
          <w:tcPr>
            <w:tcW w:w="168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25.319</w:t>
            </w:r>
          </w:p>
        </w:tc>
        <w:tc>
          <w:tcPr>
            <w:tcW w:w="161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688</w:t>
            </w:r>
          </w:p>
        </w:tc>
        <w:tc>
          <w:tcPr>
            <w:tcW w:w="130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588.228</w:t>
            </w:r>
          </w:p>
        </w:tc>
      </w:tr>
      <w:tr w:rsidR="0089699A" w:rsidRPr="00F779B8" w:rsidTr="009E7B78">
        <w:trPr>
          <w:trHeight w:val="300"/>
        </w:trPr>
        <w:tc>
          <w:tcPr>
            <w:tcW w:w="741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1990</w:t>
            </w:r>
          </w:p>
        </w:tc>
        <w:tc>
          <w:tcPr>
            <w:tcW w:w="206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26.7</w:t>
            </w:r>
          </w:p>
        </w:tc>
        <w:tc>
          <w:tcPr>
            <w:tcW w:w="171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26.493</w:t>
            </w:r>
          </w:p>
        </w:tc>
        <w:tc>
          <w:tcPr>
            <w:tcW w:w="17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1525.3</w:t>
            </w:r>
          </w:p>
        </w:tc>
        <w:tc>
          <w:tcPr>
            <w:tcW w:w="1348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1594.924</w:t>
            </w:r>
          </w:p>
        </w:tc>
        <w:tc>
          <w:tcPr>
            <w:tcW w:w="199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27.5</w:t>
            </w:r>
          </w:p>
        </w:tc>
        <w:tc>
          <w:tcPr>
            <w:tcW w:w="168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26.438</w:t>
            </w:r>
          </w:p>
        </w:tc>
        <w:tc>
          <w:tcPr>
            <w:tcW w:w="161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563.7</w:t>
            </w:r>
          </w:p>
        </w:tc>
        <w:tc>
          <w:tcPr>
            <w:tcW w:w="130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577.585</w:t>
            </w:r>
          </w:p>
        </w:tc>
      </w:tr>
      <w:tr w:rsidR="0089699A" w:rsidRPr="00F779B8" w:rsidTr="009E7B78">
        <w:trPr>
          <w:trHeight w:val="300"/>
        </w:trPr>
        <w:tc>
          <w:tcPr>
            <w:tcW w:w="741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1991</w:t>
            </w:r>
          </w:p>
        </w:tc>
        <w:tc>
          <w:tcPr>
            <w:tcW w:w="206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26.6</w:t>
            </w:r>
          </w:p>
        </w:tc>
        <w:tc>
          <w:tcPr>
            <w:tcW w:w="171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26.492</w:t>
            </w:r>
          </w:p>
        </w:tc>
        <w:tc>
          <w:tcPr>
            <w:tcW w:w="17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1439.4</w:t>
            </w:r>
          </w:p>
        </w:tc>
        <w:tc>
          <w:tcPr>
            <w:tcW w:w="1348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1804.174</w:t>
            </w:r>
          </w:p>
        </w:tc>
        <w:tc>
          <w:tcPr>
            <w:tcW w:w="199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168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25.935</w:t>
            </w:r>
          </w:p>
        </w:tc>
        <w:tc>
          <w:tcPr>
            <w:tcW w:w="161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1087.4</w:t>
            </w:r>
          </w:p>
        </w:tc>
        <w:tc>
          <w:tcPr>
            <w:tcW w:w="130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752.114</w:t>
            </w:r>
          </w:p>
        </w:tc>
      </w:tr>
      <w:tr w:rsidR="0089699A" w:rsidRPr="00F779B8" w:rsidTr="009E7B78">
        <w:trPr>
          <w:trHeight w:val="300"/>
        </w:trPr>
        <w:tc>
          <w:tcPr>
            <w:tcW w:w="741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1992</w:t>
            </w:r>
          </w:p>
        </w:tc>
        <w:tc>
          <w:tcPr>
            <w:tcW w:w="206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26.1</w:t>
            </w:r>
          </w:p>
        </w:tc>
        <w:tc>
          <w:tcPr>
            <w:tcW w:w="171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26.305</w:t>
            </w:r>
          </w:p>
        </w:tc>
        <w:tc>
          <w:tcPr>
            <w:tcW w:w="17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1263.7</w:t>
            </w:r>
          </w:p>
        </w:tc>
        <w:tc>
          <w:tcPr>
            <w:tcW w:w="1348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1528.582</w:t>
            </w:r>
          </w:p>
        </w:tc>
        <w:tc>
          <w:tcPr>
            <w:tcW w:w="199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26.3</w:t>
            </w:r>
          </w:p>
        </w:tc>
        <w:tc>
          <w:tcPr>
            <w:tcW w:w="168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25.252</w:t>
            </w:r>
          </w:p>
        </w:tc>
        <w:tc>
          <w:tcPr>
            <w:tcW w:w="161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927</w:t>
            </w:r>
          </w:p>
        </w:tc>
        <w:tc>
          <w:tcPr>
            <w:tcW w:w="130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718.873</w:t>
            </w:r>
          </w:p>
        </w:tc>
      </w:tr>
      <w:tr w:rsidR="0089699A" w:rsidRPr="00F779B8" w:rsidTr="009E7B78">
        <w:trPr>
          <w:trHeight w:val="300"/>
        </w:trPr>
        <w:tc>
          <w:tcPr>
            <w:tcW w:w="741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1993</w:t>
            </w:r>
          </w:p>
        </w:tc>
        <w:tc>
          <w:tcPr>
            <w:tcW w:w="206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26.3</w:t>
            </w:r>
          </w:p>
        </w:tc>
        <w:tc>
          <w:tcPr>
            <w:tcW w:w="171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26.522</w:t>
            </w:r>
          </w:p>
        </w:tc>
        <w:tc>
          <w:tcPr>
            <w:tcW w:w="17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1307.3</w:t>
            </w:r>
          </w:p>
        </w:tc>
        <w:tc>
          <w:tcPr>
            <w:tcW w:w="1348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1556.896</w:t>
            </w:r>
          </w:p>
        </w:tc>
        <w:tc>
          <w:tcPr>
            <w:tcW w:w="199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26.6</w:t>
            </w:r>
          </w:p>
        </w:tc>
        <w:tc>
          <w:tcPr>
            <w:tcW w:w="168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25.903</w:t>
            </w:r>
          </w:p>
        </w:tc>
        <w:tc>
          <w:tcPr>
            <w:tcW w:w="161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996.1</w:t>
            </w:r>
          </w:p>
        </w:tc>
        <w:tc>
          <w:tcPr>
            <w:tcW w:w="130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592.497</w:t>
            </w:r>
          </w:p>
        </w:tc>
      </w:tr>
      <w:tr w:rsidR="0089699A" w:rsidRPr="00F779B8" w:rsidTr="009E7B78">
        <w:trPr>
          <w:trHeight w:val="300"/>
        </w:trPr>
        <w:tc>
          <w:tcPr>
            <w:tcW w:w="741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1994</w:t>
            </w:r>
          </w:p>
        </w:tc>
        <w:tc>
          <w:tcPr>
            <w:tcW w:w="206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26.4</w:t>
            </w:r>
          </w:p>
        </w:tc>
        <w:tc>
          <w:tcPr>
            <w:tcW w:w="171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26.391</w:t>
            </w:r>
          </w:p>
        </w:tc>
        <w:tc>
          <w:tcPr>
            <w:tcW w:w="17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1434</w:t>
            </w:r>
          </w:p>
        </w:tc>
        <w:tc>
          <w:tcPr>
            <w:tcW w:w="1348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1578.837</w:t>
            </w:r>
          </w:p>
        </w:tc>
        <w:tc>
          <w:tcPr>
            <w:tcW w:w="199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25.7</w:t>
            </w:r>
          </w:p>
        </w:tc>
        <w:tc>
          <w:tcPr>
            <w:tcW w:w="168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25.583</w:t>
            </w:r>
          </w:p>
        </w:tc>
        <w:tc>
          <w:tcPr>
            <w:tcW w:w="161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517.5</w:t>
            </w:r>
          </w:p>
        </w:tc>
        <w:tc>
          <w:tcPr>
            <w:tcW w:w="130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665.36</w:t>
            </w:r>
          </w:p>
        </w:tc>
      </w:tr>
      <w:tr w:rsidR="0089699A" w:rsidRPr="00F779B8" w:rsidTr="009E7B78">
        <w:trPr>
          <w:trHeight w:val="300"/>
        </w:trPr>
        <w:tc>
          <w:tcPr>
            <w:tcW w:w="741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1995</w:t>
            </w:r>
          </w:p>
        </w:tc>
        <w:tc>
          <w:tcPr>
            <w:tcW w:w="206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26.5</w:t>
            </w:r>
          </w:p>
        </w:tc>
        <w:tc>
          <w:tcPr>
            <w:tcW w:w="171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26.745</w:t>
            </w:r>
          </w:p>
        </w:tc>
        <w:tc>
          <w:tcPr>
            <w:tcW w:w="17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1615.5</w:t>
            </w:r>
          </w:p>
        </w:tc>
        <w:tc>
          <w:tcPr>
            <w:tcW w:w="1348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1767.355</w:t>
            </w:r>
          </w:p>
        </w:tc>
        <w:tc>
          <w:tcPr>
            <w:tcW w:w="199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168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25.927</w:t>
            </w:r>
          </w:p>
        </w:tc>
        <w:tc>
          <w:tcPr>
            <w:tcW w:w="161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700.8</w:t>
            </w:r>
          </w:p>
        </w:tc>
        <w:tc>
          <w:tcPr>
            <w:tcW w:w="130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595.218</w:t>
            </w:r>
          </w:p>
        </w:tc>
      </w:tr>
      <w:tr w:rsidR="0089699A" w:rsidRPr="00F779B8" w:rsidTr="009E7B78">
        <w:trPr>
          <w:trHeight w:val="300"/>
        </w:trPr>
        <w:tc>
          <w:tcPr>
            <w:tcW w:w="741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1996</w:t>
            </w:r>
          </w:p>
        </w:tc>
        <w:tc>
          <w:tcPr>
            <w:tcW w:w="206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26.4</w:t>
            </w:r>
          </w:p>
        </w:tc>
        <w:tc>
          <w:tcPr>
            <w:tcW w:w="171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26.55</w:t>
            </w:r>
          </w:p>
        </w:tc>
        <w:tc>
          <w:tcPr>
            <w:tcW w:w="17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1453.1</w:t>
            </w:r>
          </w:p>
        </w:tc>
        <w:tc>
          <w:tcPr>
            <w:tcW w:w="1348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1861.86</w:t>
            </w:r>
          </w:p>
        </w:tc>
        <w:tc>
          <w:tcPr>
            <w:tcW w:w="199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25.9</w:t>
            </w:r>
          </w:p>
        </w:tc>
        <w:tc>
          <w:tcPr>
            <w:tcW w:w="168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26.067</w:t>
            </w:r>
          </w:p>
        </w:tc>
        <w:tc>
          <w:tcPr>
            <w:tcW w:w="161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1134.2</w:t>
            </w:r>
          </w:p>
        </w:tc>
        <w:tc>
          <w:tcPr>
            <w:tcW w:w="130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514.411</w:t>
            </w:r>
          </w:p>
        </w:tc>
      </w:tr>
      <w:tr w:rsidR="0089699A" w:rsidRPr="00F779B8" w:rsidTr="009E7B78">
        <w:trPr>
          <w:trHeight w:val="300"/>
        </w:trPr>
        <w:tc>
          <w:tcPr>
            <w:tcW w:w="741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1997</w:t>
            </w:r>
          </w:p>
        </w:tc>
        <w:tc>
          <w:tcPr>
            <w:tcW w:w="206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25.9</w:t>
            </w:r>
          </w:p>
        </w:tc>
        <w:tc>
          <w:tcPr>
            <w:tcW w:w="171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26.547</w:t>
            </w:r>
          </w:p>
        </w:tc>
        <w:tc>
          <w:tcPr>
            <w:tcW w:w="17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1440</w:t>
            </w:r>
          </w:p>
        </w:tc>
        <w:tc>
          <w:tcPr>
            <w:tcW w:w="1348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1606.874</w:t>
            </w:r>
          </w:p>
        </w:tc>
        <w:tc>
          <w:tcPr>
            <w:tcW w:w="199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27.1</w:t>
            </w:r>
          </w:p>
        </w:tc>
        <w:tc>
          <w:tcPr>
            <w:tcW w:w="168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26.214</w:t>
            </w:r>
          </w:p>
        </w:tc>
        <w:tc>
          <w:tcPr>
            <w:tcW w:w="161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1293.9</w:t>
            </w:r>
          </w:p>
        </w:tc>
        <w:tc>
          <w:tcPr>
            <w:tcW w:w="130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553.582</w:t>
            </w:r>
          </w:p>
        </w:tc>
      </w:tr>
      <w:tr w:rsidR="0089699A" w:rsidRPr="00F779B8" w:rsidTr="009E7B78">
        <w:trPr>
          <w:trHeight w:val="300"/>
        </w:trPr>
        <w:tc>
          <w:tcPr>
            <w:tcW w:w="741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1998</w:t>
            </w:r>
          </w:p>
        </w:tc>
        <w:tc>
          <w:tcPr>
            <w:tcW w:w="206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26.7</w:t>
            </w:r>
          </w:p>
        </w:tc>
        <w:tc>
          <w:tcPr>
            <w:tcW w:w="171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27.033</w:t>
            </w:r>
          </w:p>
        </w:tc>
        <w:tc>
          <w:tcPr>
            <w:tcW w:w="17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1358.1</w:t>
            </w:r>
          </w:p>
        </w:tc>
        <w:tc>
          <w:tcPr>
            <w:tcW w:w="1348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1414.274</w:t>
            </w:r>
          </w:p>
        </w:tc>
        <w:tc>
          <w:tcPr>
            <w:tcW w:w="199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27.2</w:t>
            </w:r>
          </w:p>
        </w:tc>
        <w:tc>
          <w:tcPr>
            <w:tcW w:w="168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26.408</w:t>
            </w:r>
          </w:p>
        </w:tc>
        <w:tc>
          <w:tcPr>
            <w:tcW w:w="161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1632.9</w:t>
            </w:r>
          </w:p>
        </w:tc>
        <w:tc>
          <w:tcPr>
            <w:tcW w:w="130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729.442</w:t>
            </w:r>
          </w:p>
        </w:tc>
      </w:tr>
      <w:tr w:rsidR="0089699A" w:rsidRPr="00F779B8" w:rsidTr="009E7B78">
        <w:trPr>
          <w:trHeight w:val="300"/>
        </w:trPr>
        <w:tc>
          <w:tcPr>
            <w:tcW w:w="741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1999</w:t>
            </w:r>
          </w:p>
        </w:tc>
        <w:tc>
          <w:tcPr>
            <w:tcW w:w="206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26.2</w:t>
            </w:r>
          </w:p>
        </w:tc>
        <w:tc>
          <w:tcPr>
            <w:tcW w:w="171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26.555</w:t>
            </w:r>
          </w:p>
        </w:tc>
        <w:tc>
          <w:tcPr>
            <w:tcW w:w="17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1555.4</w:t>
            </w:r>
          </w:p>
        </w:tc>
        <w:tc>
          <w:tcPr>
            <w:tcW w:w="1348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1921.713</w:t>
            </w:r>
          </w:p>
        </w:tc>
        <w:tc>
          <w:tcPr>
            <w:tcW w:w="1997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26.7</w:t>
            </w:r>
          </w:p>
        </w:tc>
        <w:tc>
          <w:tcPr>
            <w:tcW w:w="168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26.03</w:t>
            </w:r>
          </w:p>
        </w:tc>
        <w:tc>
          <w:tcPr>
            <w:tcW w:w="1616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1385.7</w:t>
            </w:r>
          </w:p>
        </w:tc>
        <w:tc>
          <w:tcPr>
            <w:tcW w:w="1305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728.934</w:t>
            </w:r>
          </w:p>
        </w:tc>
      </w:tr>
    </w:tbl>
    <w:p w:rsidR="0089699A" w:rsidRDefault="0089699A" w:rsidP="0089699A">
      <w:pPr>
        <w:rPr>
          <w:rFonts w:ascii="Times New Roman" w:hAnsi="Times New Roman" w:cs="Times New Roman"/>
          <w:sz w:val="24"/>
          <w:szCs w:val="24"/>
        </w:rPr>
      </w:pPr>
      <w:r w:rsidRPr="00500965">
        <w:rPr>
          <w:rFonts w:ascii="Times New Roman" w:hAnsi="Times New Roman" w:cs="Times New Roman"/>
          <w:b/>
          <w:sz w:val="24"/>
          <w:szCs w:val="24"/>
        </w:rPr>
        <w:lastRenderedPageBreak/>
        <w:t xml:space="preserve">Table </w:t>
      </w:r>
      <w:r w:rsidR="009222E9">
        <w:rPr>
          <w:rFonts w:ascii="Times New Roman" w:hAnsi="Times New Roman" w:cs="Times New Roman"/>
          <w:b/>
          <w:sz w:val="24"/>
          <w:szCs w:val="24"/>
        </w:rPr>
        <w:t>S</w:t>
      </w:r>
      <w:r w:rsidRPr="00500965">
        <w:rPr>
          <w:rFonts w:ascii="Times New Roman" w:hAnsi="Times New Roman" w:cs="Times New Roman"/>
          <w:b/>
          <w:sz w:val="24"/>
          <w:szCs w:val="24"/>
        </w:rPr>
        <w:t>1: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74C03" w:rsidRPr="00474C03">
        <w:rPr>
          <w:rFonts w:ascii="Times New Roman" w:hAnsi="Times New Roman" w:cs="Times New Roman"/>
          <w:sz w:val="24"/>
          <w:szCs w:val="24"/>
        </w:rPr>
        <w:t>Historical climate variables from remote sensing (RS) data and ground stations</w:t>
      </w:r>
      <w:r w:rsidR="00474C03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500965">
        <w:rPr>
          <w:rFonts w:ascii="Times New Roman" w:hAnsi="Times New Roman" w:cs="Times New Roman"/>
          <w:b/>
          <w:i/>
          <w:sz w:val="24"/>
          <w:szCs w:val="24"/>
        </w:rPr>
        <w:t>Continuatio</w:t>
      </w:r>
      <w:r>
        <w:rPr>
          <w:rFonts w:ascii="Times New Roman" w:hAnsi="Times New Roman" w:cs="Times New Roman"/>
          <w:b/>
          <w:i/>
          <w:sz w:val="24"/>
          <w:szCs w:val="24"/>
        </w:rPr>
        <w:t>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1"/>
        <w:gridCol w:w="2067"/>
        <w:gridCol w:w="1715"/>
        <w:gridCol w:w="1700"/>
        <w:gridCol w:w="1348"/>
        <w:gridCol w:w="1997"/>
        <w:gridCol w:w="1686"/>
        <w:gridCol w:w="1616"/>
        <w:gridCol w:w="1305"/>
      </w:tblGrid>
      <w:tr w:rsidR="0089699A" w:rsidRPr="00F779B8" w:rsidTr="009E7B78">
        <w:trPr>
          <w:trHeight w:val="300"/>
        </w:trPr>
        <w:tc>
          <w:tcPr>
            <w:tcW w:w="96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28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26.4</w:t>
            </w:r>
          </w:p>
        </w:tc>
        <w:tc>
          <w:tcPr>
            <w:tcW w:w="23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26.585</w:t>
            </w:r>
          </w:p>
        </w:tc>
        <w:tc>
          <w:tcPr>
            <w:tcW w:w="232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1619.5</w:t>
            </w:r>
          </w:p>
        </w:tc>
        <w:tc>
          <w:tcPr>
            <w:tcW w:w="182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1647.417</w:t>
            </w:r>
          </w:p>
        </w:tc>
        <w:tc>
          <w:tcPr>
            <w:tcW w:w="27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25.9</w:t>
            </w:r>
          </w:p>
        </w:tc>
        <w:tc>
          <w:tcPr>
            <w:tcW w:w="23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25.624</w:t>
            </w:r>
          </w:p>
        </w:tc>
        <w:tc>
          <w:tcPr>
            <w:tcW w:w="22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1109</w:t>
            </w:r>
          </w:p>
        </w:tc>
        <w:tc>
          <w:tcPr>
            <w:tcW w:w="176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517.941</w:t>
            </w:r>
          </w:p>
        </w:tc>
      </w:tr>
      <w:tr w:rsidR="0089699A" w:rsidRPr="00F779B8" w:rsidTr="009E7B78">
        <w:trPr>
          <w:trHeight w:val="300"/>
        </w:trPr>
        <w:tc>
          <w:tcPr>
            <w:tcW w:w="96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2001</w:t>
            </w:r>
          </w:p>
        </w:tc>
        <w:tc>
          <w:tcPr>
            <w:tcW w:w="28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26.7</w:t>
            </w:r>
          </w:p>
        </w:tc>
        <w:tc>
          <w:tcPr>
            <w:tcW w:w="23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26.523</w:t>
            </w:r>
          </w:p>
        </w:tc>
        <w:tc>
          <w:tcPr>
            <w:tcW w:w="232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1120.8</w:t>
            </w:r>
          </w:p>
        </w:tc>
        <w:tc>
          <w:tcPr>
            <w:tcW w:w="182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1545.585</w:t>
            </w:r>
          </w:p>
        </w:tc>
        <w:tc>
          <w:tcPr>
            <w:tcW w:w="27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23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25.759</w:t>
            </w:r>
          </w:p>
        </w:tc>
        <w:tc>
          <w:tcPr>
            <w:tcW w:w="22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1789.4</w:t>
            </w:r>
          </w:p>
        </w:tc>
        <w:tc>
          <w:tcPr>
            <w:tcW w:w="176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696.3</w:t>
            </w:r>
          </w:p>
        </w:tc>
      </w:tr>
      <w:tr w:rsidR="0089699A" w:rsidRPr="00F779B8" w:rsidTr="009E7B78">
        <w:trPr>
          <w:trHeight w:val="300"/>
        </w:trPr>
        <w:tc>
          <w:tcPr>
            <w:tcW w:w="96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2002</w:t>
            </w:r>
          </w:p>
        </w:tc>
        <w:tc>
          <w:tcPr>
            <w:tcW w:w="28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26.7</w:t>
            </w:r>
          </w:p>
        </w:tc>
        <w:tc>
          <w:tcPr>
            <w:tcW w:w="23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26.551</w:t>
            </w:r>
          </w:p>
        </w:tc>
        <w:tc>
          <w:tcPr>
            <w:tcW w:w="232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1487.8</w:t>
            </w:r>
          </w:p>
        </w:tc>
        <w:tc>
          <w:tcPr>
            <w:tcW w:w="182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1683.531</w:t>
            </w:r>
          </w:p>
        </w:tc>
        <w:tc>
          <w:tcPr>
            <w:tcW w:w="27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26.7</w:t>
            </w:r>
          </w:p>
        </w:tc>
        <w:tc>
          <w:tcPr>
            <w:tcW w:w="23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26.304</w:t>
            </w:r>
          </w:p>
        </w:tc>
        <w:tc>
          <w:tcPr>
            <w:tcW w:w="22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1033.7</w:t>
            </w:r>
          </w:p>
        </w:tc>
        <w:tc>
          <w:tcPr>
            <w:tcW w:w="176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483.443</w:t>
            </w:r>
          </w:p>
        </w:tc>
      </w:tr>
      <w:tr w:rsidR="0089699A" w:rsidRPr="00F779B8" w:rsidTr="009E7B78">
        <w:trPr>
          <w:trHeight w:val="300"/>
        </w:trPr>
        <w:tc>
          <w:tcPr>
            <w:tcW w:w="96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2003</w:t>
            </w:r>
          </w:p>
        </w:tc>
        <w:tc>
          <w:tcPr>
            <w:tcW w:w="28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23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26.842</w:t>
            </w:r>
          </w:p>
        </w:tc>
        <w:tc>
          <w:tcPr>
            <w:tcW w:w="232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1370</w:t>
            </w:r>
          </w:p>
        </w:tc>
        <w:tc>
          <w:tcPr>
            <w:tcW w:w="182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1514.427</w:t>
            </w:r>
          </w:p>
        </w:tc>
        <w:tc>
          <w:tcPr>
            <w:tcW w:w="27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26.9</w:t>
            </w:r>
          </w:p>
        </w:tc>
        <w:tc>
          <w:tcPr>
            <w:tcW w:w="23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26.154</w:t>
            </w:r>
          </w:p>
        </w:tc>
        <w:tc>
          <w:tcPr>
            <w:tcW w:w="22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1429.5</w:t>
            </w:r>
          </w:p>
        </w:tc>
        <w:tc>
          <w:tcPr>
            <w:tcW w:w="176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715.394</w:t>
            </w:r>
          </w:p>
        </w:tc>
      </w:tr>
      <w:tr w:rsidR="0089699A" w:rsidRPr="00F779B8" w:rsidTr="009E7B78">
        <w:trPr>
          <w:trHeight w:val="300"/>
        </w:trPr>
        <w:tc>
          <w:tcPr>
            <w:tcW w:w="96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2004</w:t>
            </w:r>
          </w:p>
        </w:tc>
        <w:tc>
          <w:tcPr>
            <w:tcW w:w="28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26.7</w:t>
            </w:r>
          </w:p>
        </w:tc>
        <w:tc>
          <w:tcPr>
            <w:tcW w:w="23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26.64</w:t>
            </w:r>
          </w:p>
        </w:tc>
        <w:tc>
          <w:tcPr>
            <w:tcW w:w="232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1749.2</w:t>
            </w:r>
          </w:p>
        </w:tc>
        <w:tc>
          <w:tcPr>
            <w:tcW w:w="182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1571.142</w:t>
            </w:r>
          </w:p>
        </w:tc>
        <w:tc>
          <w:tcPr>
            <w:tcW w:w="27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23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26.467</w:t>
            </w:r>
          </w:p>
        </w:tc>
        <w:tc>
          <w:tcPr>
            <w:tcW w:w="22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1001.7</w:t>
            </w:r>
          </w:p>
        </w:tc>
        <w:tc>
          <w:tcPr>
            <w:tcW w:w="176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502.119</w:t>
            </w:r>
          </w:p>
        </w:tc>
      </w:tr>
      <w:tr w:rsidR="0089699A" w:rsidRPr="00F779B8" w:rsidTr="009E7B78">
        <w:trPr>
          <w:trHeight w:val="300"/>
        </w:trPr>
        <w:tc>
          <w:tcPr>
            <w:tcW w:w="96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2005</w:t>
            </w:r>
          </w:p>
        </w:tc>
        <w:tc>
          <w:tcPr>
            <w:tcW w:w="28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27.1</w:t>
            </w:r>
          </w:p>
        </w:tc>
        <w:tc>
          <w:tcPr>
            <w:tcW w:w="23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26.801</w:t>
            </w:r>
          </w:p>
        </w:tc>
        <w:tc>
          <w:tcPr>
            <w:tcW w:w="232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1604</w:t>
            </w:r>
          </w:p>
        </w:tc>
        <w:tc>
          <w:tcPr>
            <w:tcW w:w="182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1482.365</w:t>
            </w:r>
          </w:p>
        </w:tc>
        <w:tc>
          <w:tcPr>
            <w:tcW w:w="27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27.3</w:t>
            </w:r>
          </w:p>
        </w:tc>
        <w:tc>
          <w:tcPr>
            <w:tcW w:w="23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26.929</w:t>
            </w:r>
          </w:p>
        </w:tc>
        <w:tc>
          <w:tcPr>
            <w:tcW w:w="22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1333.4</w:t>
            </w:r>
          </w:p>
        </w:tc>
        <w:tc>
          <w:tcPr>
            <w:tcW w:w="176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601.34</w:t>
            </w:r>
          </w:p>
        </w:tc>
      </w:tr>
      <w:tr w:rsidR="0089699A" w:rsidRPr="00F779B8" w:rsidTr="009E7B78">
        <w:trPr>
          <w:trHeight w:val="300"/>
        </w:trPr>
        <w:tc>
          <w:tcPr>
            <w:tcW w:w="96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2006</w:t>
            </w:r>
          </w:p>
        </w:tc>
        <w:tc>
          <w:tcPr>
            <w:tcW w:w="28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26.7</w:t>
            </w:r>
          </w:p>
        </w:tc>
        <w:tc>
          <w:tcPr>
            <w:tcW w:w="23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26.876</w:t>
            </w:r>
          </w:p>
        </w:tc>
        <w:tc>
          <w:tcPr>
            <w:tcW w:w="232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1626.9</w:t>
            </w:r>
          </w:p>
        </w:tc>
        <w:tc>
          <w:tcPr>
            <w:tcW w:w="182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1830.732</w:t>
            </w:r>
          </w:p>
        </w:tc>
        <w:tc>
          <w:tcPr>
            <w:tcW w:w="27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27.2</w:t>
            </w:r>
          </w:p>
        </w:tc>
        <w:tc>
          <w:tcPr>
            <w:tcW w:w="23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26.699</w:t>
            </w:r>
          </w:p>
        </w:tc>
        <w:tc>
          <w:tcPr>
            <w:tcW w:w="22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1311.8</w:t>
            </w:r>
          </w:p>
        </w:tc>
        <w:tc>
          <w:tcPr>
            <w:tcW w:w="176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563.493</w:t>
            </w:r>
          </w:p>
        </w:tc>
      </w:tr>
      <w:tr w:rsidR="0089699A" w:rsidRPr="00F779B8" w:rsidTr="009E7B78">
        <w:trPr>
          <w:trHeight w:val="300"/>
        </w:trPr>
        <w:tc>
          <w:tcPr>
            <w:tcW w:w="96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2007</w:t>
            </w:r>
          </w:p>
        </w:tc>
        <w:tc>
          <w:tcPr>
            <w:tcW w:w="28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26.9</w:t>
            </w:r>
          </w:p>
        </w:tc>
        <w:tc>
          <w:tcPr>
            <w:tcW w:w="23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26.712</w:t>
            </w:r>
          </w:p>
        </w:tc>
        <w:tc>
          <w:tcPr>
            <w:tcW w:w="232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1792.1</w:t>
            </w:r>
          </w:p>
        </w:tc>
        <w:tc>
          <w:tcPr>
            <w:tcW w:w="182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1897.129</w:t>
            </w:r>
          </w:p>
        </w:tc>
        <w:tc>
          <w:tcPr>
            <w:tcW w:w="27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27.1</w:t>
            </w:r>
          </w:p>
        </w:tc>
        <w:tc>
          <w:tcPr>
            <w:tcW w:w="23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26.542</w:t>
            </w:r>
          </w:p>
        </w:tc>
        <w:tc>
          <w:tcPr>
            <w:tcW w:w="22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1167.4</w:t>
            </w:r>
          </w:p>
        </w:tc>
        <w:tc>
          <w:tcPr>
            <w:tcW w:w="176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489.85</w:t>
            </w:r>
          </w:p>
        </w:tc>
      </w:tr>
      <w:tr w:rsidR="0089699A" w:rsidRPr="00F779B8" w:rsidTr="009E7B78">
        <w:trPr>
          <w:trHeight w:val="300"/>
        </w:trPr>
        <w:tc>
          <w:tcPr>
            <w:tcW w:w="96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2008</w:t>
            </w:r>
          </w:p>
        </w:tc>
        <w:tc>
          <w:tcPr>
            <w:tcW w:w="28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23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26.673</w:t>
            </w:r>
          </w:p>
        </w:tc>
        <w:tc>
          <w:tcPr>
            <w:tcW w:w="232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1862</w:t>
            </w:r>
          </w:p>
        </w:tc>
        <w:tc>
          <w:tcPr>
            <w:tcW w:w="182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1584.883</w:t>
            </w:r>
          </w:p>
        </w:tc>
        <w:tc>
          <w:tcPr>
            <w:tcW w:w="27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26.8</w:t>
            </w:r>
          </w:p>
        </w:tc>
        <w:tc>
          <w:tcPr>
            <w:tcW w:w="23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26.007</w:t>
            </w:r>
          </w:p>
        </w:tc>
        <w:tc>
          <w:tcPr>
            <w:tcW w:w="22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1497.7</w:t>
            </w:r>
          </w:p>
        </w:tc>
        <w:tc>
          <w:tcPr>
            <w:tcW w:w="176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611.651</w:t>
            </w:r>
          </w:p>
        </w:tc>
      </w:tr>
      <w:tr w:rsidR="0089699A" w:rsidRPr="00F779B8" w:rsidTr="009E7B78">
        <w:trPr>
          <w:trHeight w:val="300"/>
        </w:trPr>
        <w:tc>
          <w:tcPr>
            <w:tcW w:w="96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2009</w:t>
            </w:r>
          </w:p>
        </w:tc>
        <w:tc>
          <w:tcPr>
            <w:tcW w:w="28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26.9</w:t>
            </w:r>
          </w:p>
        </w:tc>
        <w:tc>
          <w:tcPr>
            <w:tcW w:w="23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26.836</w:t>
            </w:r>
          </w:p>
        </w:tc>
        <w:tc>
          <w:tcPr>
            <w:tcW w:w="232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1521</w:t>
            </w:r>
          </w:p>
        </w:tc>
        <w:tc>
          <w:tcPr>
            <w:tcW w:w="182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1526.871</w:t>
            </w:r>
          </w:p>
        </w:tc>
        <w:tc>
          <w:tcPr>
            <w:tcW w:w="27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27.9</w:t>
            </w:r>
          </w:p>
        </w:tc>
        <w:tc>
          <w:tcPr>
            <w:tcW w:w="23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27.071</w:t>
            </w:r>
          </w:p>
        </w:tc>
        <w:tc>
          <w:tcPr>
            <w:tcW w:w="22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1184.7</w:t>
            </w:r>
          </w:p>
        </w:tc>
        <w:tc>
          <w:tcPr>
            <w:tcW w:w="176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509.562</w:t>
            </w:r>
          </w:p>
        </w:tc>
      </w:tr>
      <w:tr w:rsidR="0089699A" w:rsidRPr="00F779B8" w:rsidTr="009E7B78">
        <w:trPr>
          <w:trHeight w:val="300"/>
        </w:trPr>
        <w:tc>
          <w:tcPr>
            <w:tcW w:w="96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2010</w:t>
            </w:r>
          </w:p>
        </w:tc>
        <w:tc>
          <w:tcPr>
            <w:tcW w:w="28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27.2</w:t>
            </w:r>
          </w:p>
        </w:tc>
        <w:tc>
          <w:tcPr>
            <w:tcW w:w="23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27.117</w:t>
            </w:r>
          </w:p>
        </w:tc>
        <w:tc>
          <w:tcPr>
            <w:tcW w:w="232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1835.7</w:t>
            </w:r>
          </w:p>
        </w:tc>
        <w:tc>
          <w:tcPr>
            <w:tcW w:w="182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1633.921</w:t>
            </w:r>
          </w:p>
        </w:tc>
        <w:tc>
          <w:tcPr>
            <w:tcW w:w="27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27.6</w:t>
            </w:r>
          </w:p>
        </w:tc>
        <w:tc>
          <w:tcPr>
            <w:tcW w:w="23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27.023</w:t>
            </w:r>
          </w:p>
        </w:tc>
        <w:tc>
          <w:tcPr>
            <w:tcW w:w="22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1080.5</w:t>
            </w:r>
          </w:p>
        </w:tc>
        <w:tc>
          <w:tcPr>
            <w:tcW w:w="176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702.721</w:t>
            </w:r>
          </w:p>
        </w:tc>
      </w:tr>
      <w:tr w:rsidR="0089699A" w:rsidRPr="00F779B8" w:rsidTr="009E7B78">
        <w:trPr>
          <w:trHeight w:val="300"/>
        </w:trPr>
        <w:tc>
          <w:tcPr>
            <w:tcW w:w="96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2011</w:t>
            </w:r>
          </w:p>
        </w:tc>
        <w:tc>
          <w:tcPr>
            <w:tcW w:w="28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26.8</w:t>
            </w:r>
          </w:p>
        </w:tc>
        <w:tc>
          <w:tcPr>
            <w:tcW w:w="23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26.665</w:t>
            </w:r>
          </w:p>
        </w:tc>
        <w:tc>
          <w:tcPr>
            <w:tcW w:w="232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1841.7</w:t>
            </w:r>
          </w:p>
        </w:tc>
        <w:tc>
          <w:tcPr>
            <w:tcW w:w="182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1456.731</w:t>
            </w:r>
          </w:p>
        </w:tc>
        <w:tc>
          <w:tcPr>
            <w:tcW w:w="27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26.8</w:t>
            </w:r>
          </w:p>
        </w:tc>
        <w:tc>
          <w:tcPr>
            <w:tcW w:w="23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26.381</w:t>
            </w:r>
          </w:p>
        </w:tc>
        <w:tc>
          <w:tcPr>
            <w:tcW w:w="22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1225.6</w:t>
            </w:r>
          </w:p>
        </w:tc>
        <w:tc>
          <w:tcPr>
            <w:tcW w:w="176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728.913</w:t>
            </w:r>
          </w:p>
        </w:tc>
      </w:tr>
      <w:tr w:rsidR="0089699A" w:rsidRPr="00F779B8" w:rsidTr="009E7B78">
        <w:trPr>
          <w:trHeight w:val="300"/>
        </w:trPr>
        <w:tc>
          <w:tcPr>
            <w:tcW w:w="96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2012</w:t>
            </w:r>
          </w:p>
        </w:tc>
        <w:tc>
          <w:tcPr>
            <w:tcW w:w="28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26.7</w:t>
            </w:r>
          </w:p>
        </w:tc>
        <w:tc>
          <w:tcPr>
            <w:tcW w:w="23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26.537</w:t>
            </w:r>
          </w:p>
        </w:tc>
        <w:tc>
          <w:tcPr>
            <w:tcW w:w="232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1580.2</w:t>
            </w:r>
          </w:p>
        </w:tc>
        <w:tc>
          <w:tcPr>
            <w:tcW w:w="182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1861.769</w:t>
            </w:r>
          </w:p>
        </w:tc>
        <w:tc>
          <w:tcPr>
            <w:tcW w:w="27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27.1</w:t>
            </w:r>
          </w:p>
        </w:tc>
        <w:tc>
          <w:tcPr>
            <w:tcW w:w="23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26.167</w:t>
            </w:r>
          </w:p>
        </w:tc>
        <w:tc>
          <w:tcPr>
            <w:tcW w:w="22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1689.5</w:t>
            </w:r>
          </w:p>
        </w:tc>
        <w:tc>
          <w:tcPr>
            <w:tcW w:w="176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751.756</w:t>
            </w:r>
          </w:p>
        </w:tc>
      </w:tr>
      <w:tr w:rsidR="0089699A" w:rsidRPr="00F779B8" w:rsidTr="009E7B78">
        <w:trPr>
          <w:trHeight w:val="300"/>
        </w:trPr>
        <w:tc>
          <w:tcPr>
            <w:tcW w:w="96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2013</w:t>
            </w:r>
          </w:p>
        </w:tc>
        <w:tc>
          <w:tcPr>
            <w:tcW w:w="28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26.7</w:t>
            </w:r>
          </w:p>
        </w:tc>
        <w:tc>
          <w:tcPr>
            <w:tcW w:w="23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26.64</w:t>
            </w:r>
          </w:p>
        </w:tc>
        <w:tc>
          <w:tcPr>
            <w:tcW w:w="232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1691.5</w:t>
            </w:r>
          </w:p>
        </w:tc>
        <w:tc>
          <w:tcPr>
            <w:tcW w:w="182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1309.968</w:t>
            </w:r>
          </w:p>
        </w:tc>
        <w:tc>
          <w:tcPr>
            <w:tcW w:w="27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23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26.595</w:t>
            </w:r>
          </w:p>
        </w:tc>
        <w:tc>
          <w:tcPr>
            <w:tcW w:w="22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918.7</w:t>
            </w:r>
          </w:p>
        </w:tc>
        <w:tc>
          <w:tcPr>
            <w:tcW w:w="176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593.794</w:t>
            </w:r>
          </w:p>
        </w:tc>
      </w:tr>
      <w:tr w:rsidR="0089699A" w:rsidRPr="00F779B8" w:rsidTr="009E7B78">
        <w:trPr>
          <w:trHeight w:val="300"/>
        </w:trPr>
        <w:tc>
          <w:tcPr>
            <w:tcW w:w="96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2014</w:t>
            </w:r>
          </w:p>
        </w:tc>
        <w:tc>
          <w:tcPr>
            <w:tcW w:w="28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26.9</w:t>
            </w:r>
          </w:p>
        </w:tc>
        <w:tc>
          <w:tcPr>
            <w:tcW w:w="23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26.659</w:t>
            </w:r>
          </w:p>
        </w:tc>
        <w:tc>
          <w:tcPr>
            <w:tcW w:w="232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2086</w:t>
            </w:r>
          </w:p>
        </w:tc>
        <w:tc>
          <w:tcPr>
            <w:tcW w:w="182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1815.91</w:t>
            </w:r>
          </w:p>
        </w:tc>
        <w:tc>
          <w:tcPr>
            <w:tcW w:w="27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27.6</w:t>
            </w:r>
          </w:p>
        </w:tc>
        <w:tc>
          <w:tcPr>
            <w:tcW w:w="23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26.529</w:t>
            </w:r>
          </w:p>
        </w:tc>
        <w:tc>
          <w:tcPr>
            <w:tcW w:w="22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1063.6</w:t>
            </w:r>
          </w:p>
        </w:tc>
        <w:tc>
          <w:tcPr>
            <w:tcW w:w="176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731.714</w:t>
            </w:r>
          </w:p>
        </w:tc>
      </w:tr>
      <w:tr w:rsidR="0089699A" w:rsidRPr="00F779B8" w:rsidTr="009E7B78">
        <w:trPr>
          <w:trHeight w:val="300"/>
        </w:trPr>
        <w:tc>
          <w:tcPr>
            <w:tcW w:w="96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2015</w:t>
            </w:r>
          </w:p>
        </w:tc>
        <w:tc>
          <w:tcPr>
            <w:tcW w:w="28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23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26.642</w:t>
            </w:r>
          </w:p>
        </w:tc>
        <w:tc>
          <w:tcPr>
            <w:tcW w:w="232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1285.6</w:t>
            </w:r>
          </w:p>
        </w:tc>
        <w:tc>
          <w:tcPr>
            <w:tcW w:w="182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1384.784</w:t>
            </w:r>
          </w:p>
        </w:tc>
        <w:tc>
          <w:tcPr>
            <w:tcW w:w="27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27.9</w:t>
            </w:r>
          </w:p>
        </w:tc>
        <w:tc>
          <w:tcPr>
            <w:tcW w:w="23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26.42</w:t>
            </w:r>
          </w:p>
        </w:tc>
        <w:tc>
          <w:tcPr>
            <w:tcW w:w="22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830.1</w:t>
            </w:r>
          </w:p>
        </w:tc>
        <w:tc>
          <w:tcPr>
            <w:tcW w:w="176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634.201</w:t>
            </w:r>
          </w:p>
        </w:tc>
      </w:tr>
      <w:tr w:rsidR="0089699A" w:rsidRPr="00F779B8" w:rsidTr="009E7B78">
        <w:trPr>
          <w:trHeight w:val="300"/>
        </w:trPr>
        <w:tc>
          <w:tcPr>
            <w:tcW w:w="96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2016</w:t>
            </w:r>
          </w:p>
        </w:tc>
        <w:tc>
          <w:tcPr>
            <w:tcW w:w="28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28.3</w:t>
            </w:r>
          </w:p>
        </w:tc>
        <w:tc>
          <w:tcPr>
            <w:tcW w:w="23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26.933</w:t>
            </w:r>
          </w:p>
        </w:tc>
        <w:tc>
          <w:tcPr>
            <w:tcW w:w="232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1657.5</w:t>
            </w:r>
          </w:p>
        </w:tc>
        <w:tc>
          <w:tcPr>
            <w:tcW w:w="182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1659.513</w:t>
            </w:r>
          </w:p>
        </w:tc>
        <w:tc>
          <w:tcPr>
            <w:tcW w:w="27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28.2</w:t>
            </w:r>
          </w:p>
        </w:tc>
        <w:tc>
          <w:tcPr>
            <w:tcW w:w="23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26.795</w:t>
            </w:r>
          </w:p>
        </w:tc>
        <w:tc>
          <w:tcPr>
            <w:tcW w:w="22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1013.8</w:t>
            </w:r>
          </w:p>
        </w:tc>
        <w:tc>
          <w:tcPr>
            <w:tcW w:w="176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569.253</w:t>
            </w:r>
          </w:p>
        </w:tc>
      </w:tr>
      <w:tr w:rsidR="0089699A" w:rsidRPr="00F779B8" w:rsidTr="009E7B78">
        <w:trPr>
          <w:trHeight w:val="300"/>
        </w:trPr>
        <w:tc>
          <w:tcPr>
            <w:tcW w:w="96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2017</w:t>
            </w:r>
          </w:p>
        </w:tc>
        <w:tc>
          <w:tcPr>
            <w:tcW w:w="28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28.2</w:t>
            </w:r>
          </w:p>
        </w:tc>
        <w:tc>
          <w:tcPr>
            <w:tcW w:w="23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26.914</w:t>
            </w:r>
          </w:p>
        </w:tc>
        <w:tc>
          <w:tcPr>
            <w:tcW w:w="232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1626.4</w:t>
            </w:r>
          </w:p>
        </w:tc>
        <w:tc>
          <w:tcPr>
            <w:tcW w:w="182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1524.788</w:t>
            </w:r>
          </w:p>
        </w:tc>
        <w:tc>
          <w:tcPr>
            <w:tcW w:w="27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27.3</w:t>
            </w:r>
          </w:p>
        </w:tc>
        <w:tc>
          <w:tcPr>
            <w:tcW w:w="23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26.573</w:t>
            </w:r>
          </w:p>
        </w:tc>
        <w:tc>
          <w:tcPr>
            <w:tcW w:w="22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800.4</w:t>
            </w:r>
          </w:p>
        </w:tc>
        <w:tc>
          <w:tcPr>
            <w:tcW w:w="176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603.951</w:t>
            </w:r>
          </w:p>
        </w:tc>
      </w:tr>
      <w:tr w:rsidR="0089699A" w:rsidRPr="00F779B8" w:rsidTr="009E7B78">
        <w:trPr>
          <w:trHeight w:val="300"/>
        </w:trPr>
        <w:tc>
          <w:tcPr>
            <w:tcW w:w="96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2018</w:t>
            </w:r>
          </w:p>
        </w:tc>
        <w:tc>
          <w:tcPr>
            <w:tcW w:w="28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28.4</w:t>
            </w:r>
          </w:p>
        </w:tc>
        <w:tc>
          <w:tcPr>
            <w:tcW w:w="23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26.808</w:t>
            </w:r>
          </w:p>
        </w:tc>
        <w:tc>
          <w:tcPr>
            <w:tcW w:w="232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1237.8</w:t>
            </w:r>
          </w:p>
        </w:tc>
        <w:tc>
          <w:tcPr>
            <w:tcW w:w="182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1663.987</w:t>
            </w:r>
          </w:p>
        </w:tc>
        <w:tc>
          <w:tcPr>
            <w:tcW w:w="27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27.4</w:t>
            </w:r>
          </w:p>
        </w:tc>
        <w:tc>
          <w:tcPr>
            <w:tcW w:w="23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26.611</w:t>
            </w:r>
          </w:p>
        </w:tc>
        <w:tc>
          <w:tcPr>
            <w:tcW w:w="22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795.8</w:t>
            </w:r>
          </w:p>
        </w:tc>
        <w:tc>
          <w:tcPr>
            <w:tcW w:w="176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592.785</w:t>
            </w:r>
          </w:p>
        </w:tc>
      </w:tr>
      <w:tr w:rsidR="0089699A" w:rsidRPr="00F779B8" w:rsidTr="009E7B78">
        <w:trPr>
          <w:trHeight w:val="300"/>
        </w:trPr>
        <w:tc>
          <w:tcPr>
            <w:tcW w:w="96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2019</w:t>
            </w:r>
          </w:p>
        </w:tc>
        <w:tc>
          <w:tcPr>
            <w:tcW w:w="28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28.5</w:t>
            </w:r>
          </w:p>
        </w:tc>
        <w:tc>
          <w:tcPr>
            <w:tcW w:w="23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27.084</w:t>
            </w:r>
          </w:p>
        </w:tc>
        <w:tc>
          <w:tcPr>
            <w:tcW w:w="232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1941.3</w:t>
            </w:r>
          </w:p>
        </w:tc>
        <w:tc>
          <w:tcPr>
            <w:tcW w:w="182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2273.148</w:t>
            </w:r>
          </w:p>
        </w:tc>
        <w:tc>
          <w:tcPr>
            <w:tcW w:w="27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27.8</w:t>
            </w:r>
          </w:p>
        </w:tc>
        <w:tc>
          <w:tcPr>
            <w:tcW w:w="23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26.461</w:t>
            </w:r>
          </w:p>
        </w:tc>
        <w:tc>
          <w:tcPr>
            <w:tcW w:w="22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762.2</w:t>
            </w:r>
          </w:p>
        </w:tc>
        <w:tc>
          <w:tcPr>
            <w:tcW w:w="176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809.906</w:t>
            </w:r>
          </w:p>
        </w:tc>
      </w:tr>
      <w:tr w:rsidR="0089699A" w:rsidRPr="00F779B8" w:rsidTr="009E7B78">
        <w:trPr>
          <w:trHeight w:val="300"/>
        </w:trPr>
        <w:tc>
          <w:tcPr>
            <w:tcW w:w="96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2020</w:t>
            </w:r>
          </w:p>
        </w:tc>
        <w:tc>
          <w:tcPr>
            <w:tcW w:w="28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28.3</w:t>
            </w:r>
          </w:p>
        </w:tc>
        <w:tc>
          <w:tcPr>
            <w:tcW w:w="23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27.065</w:t>
            </w:r>
          </w:p>
        </w:tc>
        <w:tc>
          <w:tcPr>
            <w:tcW w:w="232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1835.8</w:t>
            </w:r>
          </w:p>
        </w:tc>
        <w:tc>
          <w:tcPr>
            <w:tcW w:w="182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1355.574</w:t>
            </w:r>
          </w:p>
        </w:tc>
        <w:tc>
          <w:tcPr>
            <w:tcW w:w="27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27.4</w:t>
            </w:r>
          </w:p>
        </w:tc>
        <w:tc>
          <w:tcPr>
            <w:tcW w:w="23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26.381</w:t>
            </w:r>
          </w:p>
        </w:tc>
        <w:tc>
          <w:tcPr>
            <w:tcW w:w="22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993.1</w:t>
            </w:r>
          </w:p>
        </w:tc>
        <w:tc>
          <w:tcPr>
            <w:tcW w:w="176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683.671</w:t>
            </w:r>
          </w:p>
        </w:tc>
      </w:tr>
      <w:tr w:rsidR="0089699A" w:rsidRPr="00F779B8" w:rsidTr="009E7B78">
        <w:trPr>
          <w:trHeight w:val="300"/>
        </w:trPr>
        <w:tc>
          <w:tcPr>
            <w:tcW w:w="96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2021</w:t>
            </w:r>
          </w:p>
        </w:tc>
        <w:tc>
          <w:tcPr>
            <w:tcW w:w="28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28.5</w:t>
            </w:r>
          </w:p>
        </w:tc>
        <w:tc>
          <w:tcPr>
            <w:tcW w:w="23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27.258</w:t>
            </w:r>
          </w:p>
        </w:tc>
        <w:tc>
          <w:tcPr>
            <w:tcW w:w="232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1677.4</w:t>
            </w:r>
          </w:p>
        </w:tc>
        <w:tc>
          <w:tcPr>
            <w:tcW w:w="182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1517.789</w:t>
            </w:r>
          </w:p>
        </w:tc>
        <w:tc>
          <w:tcPr>
            <w:tcW w:w="27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27.8</w:t>
            </w:r>
          </w:p>
        </w:tc>
        <w:tc>
          <w:tcPr>
            <w:tcW w:w="23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26.709</w:t>
            </w:r>
          </w:p>
        </w:tc>
        <w:tc>
          <w:tcPr>
            <w:tcW w:w="22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774.6</w:t>
            </w:r>
          </w:p>
        </w:tc>
        <w:tc>
          <w:tcPr>
            <w:tcW w:w="176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392.699</w:t>
            </w:r>
          </w:p>
        </w:tc>
      </w:tr>
      <w:tr w:rsidR="0089699A" w:rsidRPr="00F779B8" w:rsidTr="009E7B78">
        <w:trPr>
          <w:trHeight w:val="300"/>
        </w:trPr>
        <w:tc>
          <w:tcPr>
            <w:tcW w:w="96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</w:tc>
        <w:tc>
          <w:tcPr>
            <w:tcW w:w="28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28.5</w:t>
            </w:r>
          </w:p>
        </w:tc>
        <w:tc>
          <w:tcPr>
            <w:tcW w:w="23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26.921</w:t>
            </w:r>
          </w:p>
        </w:tc>
        <w:tc>
          <w:tcPr>
            <w:tcW w:w="232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1484.4</w:t>
            </w:r>
          </w:p>
        </w:tc>
        <w:tc>
          <w:tcPr>
            <w:tcW w:w="182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1381.685</w:t>
            </w:r>
          </w:p>
        </w:tc>
        <w:tc>
          <w:tcPr>
            <w:tcW w:w="27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26.9</w:t>
            </w:r>
          </w:p>
        </w:tc>
        <w:tc>
          <w:tcPr>
            <w:tcW w:w="23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25.95</w:t>
            </w:r>
          </w:p>
        </w:tc>
        <w:tc>
          <w:tcPr>
            <w:tcW w:w="22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828.3</w:t>
            </w:r>
          </w:p>
        </w:tc>
        <w:tc>
          <w:tcPr>
            <w:tcW w:w="176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631.973</w:t>
            </w:r>
          </w:p>
        </w:tc>
      </w:tr>
      <w:tr w:rsidR="0089699A" w:rsidRPr="00F779B8" w:rsidTr="009E7B78">
        <w:trPr>
          <w:trHeight w:val="300"/>
        </w:trPr>
        <w:tc>
          <w:tcPr>
            <w:tcW w:w="96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</w:tc>
        <w:tc>
          <w:tcPr>
            <w:tcW w:w="28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28.8</w:t>
            </w:r>
          </w:p>
        </w:tc>
        <w:tc>
          <w:tcPr>
            <w:tcW w:w="23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27.378</w:t>
            </w:r>
          </w:p>
        </w:tc>
        <w:tc>
          <w:tcPr>
            <w:tcW w:w="232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1999.6</w:t>
            </w:r>
          </w:p>
        </w:tc>
        <w:tc>
          <w:tcPr>
            <w:tcW w:w="182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1627.806</w:t>
            </w:r>
          </w:p>
        </w:tc>
        <w:tc>
          <w:tcPr>
            <w:tcW w:w="27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27.9</w:t>
            </w:r>
          </w:p>
        </w:tc>
        <w:tc>
          <w:tcPr>
            <w:tcW w:w="23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26.82</w:t>
            </w:r>
          </w:p>
        </w:tc>
        <w:tc>
          <w:tcPr>
            <w:tcW w:w="22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696.6</w:t>
            </w:r>
          </w:p>
        </w:tc>
        <w:tc>
          <w:tcPr>
            <w:tcW w:w="176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527.012</w:t>
            </w:r>
          </w:p>
        </w:tc>
      </w:tr>
      <w:tr w:rsidR="0089699A" w:rsidRPr="00F779B8" w:rsidTr="009E7B78">
        <w:trPr>
          <w:trHeight w:val="300"/>
        </w:trPr>
        <w:tc>
          <w:tcPr>
            <w:tcW w:w="96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28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23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27.628</w:t>
            </w:r>
          </w:p>
        </w:tc>
        <w:tc>
          <w:tcPr>
            <w:tcW w:w="232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1769.8</w:t>
            </w:r>
          </w:p>
        </w:tc>
        <w:tc>
          <w:tcPr>
            <w:tcW w:w="182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1306.311</w:t>
            </w:r>
          </w:p>
        </w:tc>
        <w:tc>
          <w:tcPr>
            <w:tcW w:w="274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27.6</w:t>
            </w:r>
          </w:p>
        </w:tc>
        <w:tc>
          <w:tcPr>
            <w:tcW w:w="23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26.665</w:t>
            </w:r>
          </w:p>
        </w:tc>
        <w:tc>
          <w:tcPr>
            <w:tcW w:w="220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940.5</w:t>
            </w:r>
          </w:p>
        </w:tc>
        <w:tc>
          <w:tcPr>
            <w:tcW w:w="1760" w:type="dxa"/>
            <w:noWrap/>
            <w:hideMark/>
          </w:tcPr>
          <w:p w:rsidR="0089699A" w:rsidRPr="00F779B8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9B8">
              <w:rPr>
                <w:rFonts w:ascii="Times New Roman" w:hAnsi="Times New Roman" w:cs="Times New Roman"/>
                <w:sz w:val="24"/>
                <w:szCs w:val="24"/>
              </w:rPr>
              <w:t>732.792</w:t>
            </w:r>
          </w:p>
        </w:tc>
      </w:tr>
    </w:tbl>
    <w:p w:rsidR="00013C24" w:rsidRDefault="00013C24" w:rsidP="0089699A">
      <w:pPr>
        <w:rPr>
          <w:rFonts w:ascii="Times New Roman" w:hAnsi="Times New Roman" w:cs="Times New Roman"/>
          <w:sz w:val="24"/>
          <w:szCs w:val="24"/>
        </w:rPr>
      </w:pPr>
    </w:p>
    <w:p w:rsidR="0089699A" w:rsidRDefault="0089699A" w:rsidP="0089699A">
      <w:pPr>
        <w:rPr>
          <w:rFonts w:ascii="Times New Roman" w:hAnsi="Times New Roman" w:cs="Times New Roman"/>
          <w:sz w:val="24"/>
          <w:szCs w:val="24"/>
        </w:rPr>
        <w:sectPr w:rsidR="0089699A" w:rsidSect="0089699A">
          <w:footerReference w:type="default" r:id="rId9"/>
          <w:pgSz w:w="16839" w:h="11907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89699A" w:rsidRPr="006A45B1" w:rsidRDefault="0089699A" w:rsidP="0089699A">
      <w:pPr>
        <w:rPr>
          <w:rFonts w:ascii="Times New Roman" w:hAnsi="Times New Roman" w:cs="Times New Roman"/>
          <w:b/>
          <w:sz w:val="24"/>
          <w:szCs w:val="24"/>
        </w:rPr>
      </w:pPr>
      <w:r w:rsidRPr="006A45B1">
        <w:rPr>
          <w:rFonts w:ascii="Times New Roman" w:hAnsi="Times New Roman" w:cs="Times New Roman"/>
          <w:b/>
          <w:sz w:val="24"/>
          <w:szCs w:val="24"/>
        </w:rPr>
        <w:lastRenderedPageBreak/>
        <w:t xml:space="preserve">Table </w:t>
      </w:r>
      <w:r w:rsidR="009222E9">
        <w:rPr>
          <w:rFonts w:ascii="Times New Roman" w:hAnsi="Times New Roman" w:cs="Times New Roman"/>
          <w:b/>
          <w:sz w:val="24"/>
          <w:szCs w:val="24"/>
        </w:rPr>
        <w:t>S</w:t>
      </w:r>
      <w:r w:rsidRPr="006A45B1">
        <w:rPr>
          <w:rFonts w:ascii="Times New Roman" w:hAnsi="Times New Roman" w:cs="Times New Roman"/>
          <w:b/>
          <w:sz w:val="24"/>
          <w:szCs w:val="24"/>
        </w:rPr>
        <w:t>2</w:t>
      </w:r>
      <w:r w:rsidR="009222E9" w:rsidRPr="009222E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222E9" w:rsidRPr="002F5350">
        <w:rPr>
          <w:rFonts w:ascii="Times New Roman" w:hAnsi="Times New Roman" w:cs="Times New Roman"/>
          <w:sz w:val="24"/>
          <w:szCs w:val="24"/>
        </w:rPr>
        <w:t>Predicted climate variables</w:t>
      </w:r>
      <w:r w:rsidR="009222E9" w:rsidRPr="006A45B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0"/>
        <w:gridCol w:w="1940"/>
        <w:gridCol w:w="1400"/>
        <w:gridCol w:w="1880"/>
        <w:gridCol w:w="1340"/>
      </w:tblGrid>
      <w:tr w:rsidR="0089699A" w:rsidRPr="006A45B1" w:rsidTr="009E7B78">
        <w:trPr>
          <w:trHeight w:val="290"/>
          <w:jc w:val="center"/>
        </w:trPr>
        <w:tc>
          <w:tcPr>
            <w:tcW w:w="96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94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emperature </w:t>
            </w:r>
            <w:r w:rsidRPr="006A45B1">
              <w:rPr>
                <w:rFonts w:ascii="Times New Roman" w:hAnsi="Times New Roman" w:cs="Times New Roman"/>
                <w:b/>
                <w:sz w:val="24"/>
                <w:szCs w:val="24"/>
              </w:rPr>
              <w:t>Lagos</w:t>
            </w:r>
          </w:p>
        </w:tc>
        <w:tc>
          <w:tcPr>
            <w:tcW w:w="140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Rainfall </w:t>
            </w:r>
            <w:r w:rsidRPr="006A45B1">
              <w:rPr>
                <w:rFonts w:ascii="Times New Roman" w:hAnsi="Times New Roman" w:cs="Times New Roman"/>
                <w:b/>
                <w:sz w:val="24"/>
                <w:szCs w:val="24"/>
              </w:rPr>
              <w:t>Lagos</w:t>
            </w:r>
          </w:p>
        </w:tc>
        <w:tc>
          <w:tcPr>
            <w:tcW w:w="188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Temperature </w:t>
            </w:r>
            <w:r w:rsidRPr="006A45B1">
              <w:rPr>
                <w:rFonts w:ascii="Times New Roman" w:hAnsi="Times New Roman" w:cs="Times New Roman"/>
                <w:b/>
                <w:sz w:val="24"/>
                <w:szCs w:val="24"/>
              </w:rPr>
              <w:t>Kano</w:t>
            </w:r>
          </w:p>
        </w:tc>
        <w:tc>
          <w:tcPr>
            <w:tcW w:w="134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b/>
                <w:sz w:val="24"/>
                <w:szCs w:val="24"/>
              </w:rPr>
              <w:t>Rai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nfall </w:t>
            </w:r>
            <w:r w:rsidRPr="006A45B1">
              <w:rPr>
                <w:rFonts w:ascii="Times New Roman" w:hAnsi="Times New Roman" w:cs="Times New Roman"/>
                <w:b/>
                <w:sz w:val="24"/>
                <w:szCs w:val="24"/>
              </w:rPr>
              <w:t>Kano</w:t>
            </w:r>
          </w:p>
        </w:tc>
      </w:tr>
      <w:tr w:rsidR="0089699A" w:rsidRPr="006A45B1" w:rsidTr="009E7B78">
        <w:trPr>
          <w:trHeight w:val="290"/>
          <w:jc w:val="center"/>
        </w:trPr>
        <w:tc>
          <w:tcPr>
            <w:tcW w:w="96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194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26.54</w:t>
            </w:r>
          </w:p>
        </w:tc>
        <w:tc>
          <w:tcPr>
            <w:tcW w:w="140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2124</w:t>
            </w:r>
          </w:p>
        </w:tc>
        <w:tc>
          <w:tcPr>
            <w:tcW w:w="188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26.69</w:t>
            </w:r>
          </w:p>
        </w:tc>
        <w:tc>
          <w:tcPr>
            <w:tcW w:w="134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692</w:t>
            </w:r>
          </w:p>
        </w:tc>
      </w:tr>
      <w:tr w:rsidR="0089699A" w:rsidRPr="006A45B1" w:rsidTr="009E7B78">
        <w:trPr>
          <w:trHeight w:val="290"/>
          <w:jc w:val="center"/>
        </w:trPr>
        <w:tc>
          <w:tcPr>
            <w:tcW w:w="96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194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26.36</w:t>
            </w:r>
          </w:p>
        </w:tc>
        <w:tc>
          <w:tcPr>
            <w:tcW w:w="140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2241</w:t>
            </w:r>
          </w:p>
        </w:tc>
        <w:tc>
          <w:tcPr>
            <w:tcW w:w="188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26.35</w:t>
            </w:r>
          </w:p>
        </w:tc>
        <w:tc>
          <w:tcPr>
            <w:tcW w:w="134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708</w:t>
            </w:r>
          </w:p>
        </w:tc>
      </w:tr>
      <w:tr w:rsidR="0089699A" w:rsidRPr="006A45B1" w:rsidTr="009E7B78">
        <w:trPr>
          <w:trHeight w:val="290"/>
          <w:jc w:val="center"/>
        </w:trPr>
        <w:tc>
          <w:tcPr>
            <w:tcW w:w="96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2027</w:t>
            </w:r>
          </w:p>
        </w:tc>
        <w:tc>
          <w:tcPr>
            <w:tcW w:w="194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26.13</w:t>
            </w:r>
          </w:p>
        </w:tc>
        <w:tc>
          <w:tcPr>
            <w:tcW w:w="140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2380</w:t>
            </w:r>
          </w:p>
        </w:tc>
        <w:tc>
          <w:tcPr>
            <w:tcW w:w="188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25.91</w:t>
            </w:r>
          </w:p>
        </w:tc>
        <w:tc>
          <w:tcPr>
            <w:tcW w:w="134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725</w:t>
            </w:r>
          </w:p>
        </w:tc>
      </w:tr>
      <w:tr w:rsidR="0089699A" w:rsidRPr="006A45B1" w:rsidTr="009E7B78">
        <w:trPr>
          <w:trHeight w:val="290"/>
          <w:jc w:val="center"/>
        </w:trPr>
        <w:tc>
          <w:tcPr>
            <w:tcW w:w="96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2028</w:t>
            </w:r>
          </w:p>
        </w:tc>
        <w:tc>
          <w:tcPr>
            <w:tcW w:w="194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26.75</w:t>
            </w:r>
          </w:p>
        </w:tc>
        <w:tc>
          <w:tcPr>
            <w:tcW w:w="140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2027</w:t>
            </w:r>
          </w:p>
        </w:tc>
        <w:tc>
          <w:tcPr>
            <w:tcW w:w="188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27.12</w:t>
            </w:r>
          </w:p>
        </w:tc>
        <w:tc>
          <w:tcPr>
            <w:tcW w:w="134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679</w:t>
            </w:r>
          </w:p>
        </w:tc>
      </w:tr>
      <w:tr w:rsidR="0089699A" w:rsidRPr="006A45B1" w:rsidTr="009E7B78">
        <w:trPr>
          <w:trHeight w:val="290"/>
          <w:jc w:val="center"/>
        </w:trPr>
        <w:tc>
          <w:tcPr>
            <w:tcW w:w="96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2029</w:t>
            </w:r>
          </w:p>
        </w:tc>
        <w:tc>
          <w:tcPr>
            <w:tcW w:w="194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26.61</w:t>
            </w:r>
          </w:p>
        </w:tc>
        <w:tc>
          <w:tcPr>
            <w:tcW w:w="140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2123</w:t>
            </w:r>
          </w:p>
        </w:tc>
        <w:tc>
          <w:tcPr>
            <w:tcW w:w="188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26.87</w:t>
            </w:r>
          </w:p>
        </w:tc>
        <w:tc>
          <w:tcPr>
            <w:tcW w:w="134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691</w:t>
            </w:r>
          </w:p>
        </w:tc>
      </w:tr>
      <w:tr w:rsidR="0089699A" w:rsidRPr="006A45B1" w:rsidTr="009E7B78">
        <w:trPr>
          <w:trHeight w:val="290"/>
          <w:jc w:val="center"/>
        </w:trPr>
        <w:tc>
          <w:tcPr>
            <w:tcW w:w="96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2030</w:t>
            </w:r>
          </w:p>
        </w:tc>
        <w:tc>
          <w:tcPr>
            <w:tcW w:w="194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26.43</w:t>
            </w:r>
          </w:p>
        </w:tc>
        <w:tc>
          <w:tcPr>
            <w:tcW w:w="140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2240</w:t>
            </w:r>
          </w:p>
        </w:tc>
        <w:tc>
          <w:tcPr>
            <w:tcW w:w="188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26.52</w:t>
            </w:r>
          </w:p>
        </w:tc>
        <w:tc>
          <w:tcPr>
            <w:tcW w:w="134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707</w:t>
            </w:r>
          </w:p>
        </w:tc>
      </w:tr>
      <w:tr w:rsidR="0089699A" w:rsidRPr="006A45B1" w:rsidTr="009E7B78">
        <w:trPr>
          <w:trHeight w:val="290"/>
          <w:jc w:val="center"/>
        </w:trPr>
        <w:tc>
          <w:tcPr>
            <w:tcW w:w="96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2031</w:t>
            </w:r>
          </w:p>
        </w:tc>
        <w:tc>
          <w:tcPr>
            <w:tcW w:w="194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26.2</w:t>
            </w:r>
          </w:p>
        </w:tc>
        <w:tc>
          <w:tcPr>
            <w:tcW w:w="140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2379</w:t>
            </w:r>
          </w:p>
        </w:tc>
        <w:tc>
          <w:tcPr>
            <w:tcW w:w="188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26.08</w:t>
            </w:r>
          </w:p>
        </w:tc>
        <w:tc>
          <w:tcPr>
            <w:tcW w:w="134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724</w:t>
            </w:r>
          </w:p>
        </w:tc>
      </w:tr>
      <w:tr w:rsidR="0089699A" w:rsidRPr="006A45B1" w:rsidTr="009E7B78">
        <w:trPr>
          <w:trHeight w:val="290"/>
          <w:jc w:val="center"/>
        </w:trPr>
        <w:tc>
          <w:tcPr>
            <w:tcW w:w="96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2032</w:t>
            </w:r>
          </w:p>
        </w:tc>
        <w:tc>
          <w:tcPr>
            <w:tcW w:w="194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26.82</w:t>
            </w:r>
          </w:p>
        </w:tc>
        <w:tc>
          <w:tcPr>
            <w:tcW w:w="140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188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27.3</w:t>
            </w:r>
          </w:p>
        </w:tc>
        <w:tc>
          <w:tcPr>
            <w:tcW w:w="134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678</w:t>
            </w:r>
          </w:p>
        </w:tc>
      </w:tr>
      <w:tr w:rsidR="0089699A" w:rsidRPr="006A45B1" w:rsidTr="009E7B78">
        <w:trPr>
          <w:trHeight w:val="290"/>
          <w:jc w:val="center"/>
        </w:trPr>
        <w:tc>
          <w:tcPr>
            <w:tcW w:w="96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2033</w:t>
            </w:r>
          </w:p>
        </w:tc>
        <w:tc>
          <w:tcPr>
            <w:tcW w:w="194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26.69</w:t>
            </w:r>
          </w:p>
        </w:tc>
        <w:tc>
          <w:tcPr>
            <w:tcW w:w="140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2122</w:t>
            </w:r>
          </w:p>
        </w:tc>
        <w:tc>
          <w:tcPr>
            <w:tcW w:w="188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27.04</w:t>
            </w:r>
          </w:p>
        </w:tc>
        <w:tc>
          <w:tcPr>
            <w:tcW w:w="134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690</w:t>
            </w:r>
          </w:p>
        </w:tc>
      </w:tr>
      <w:tr w:rsidR="0089699A" w:rsidRPr="006A45B1" w:rsidTr="009E7B78">
        <w:trPr>
          <w:trHeight w:val="290"/>
          <w:jc w:val="center"/>
        </w:trPr>
        <w:tc>
          <w:tcPr>
            <w:tcW w:w="96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2034</w:t>
            </w:r>
          </w:p>
        </w:tc>
        <w:tc>
          <w:tcPr>
            <w:tcW w:w="194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26.51</w:t>
            </w:r>
          </w:p>
        </w:tc>
        <w:tc>
          <w:tcPr>
            <w:tcW w:w="140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2239</w:t>
            </w:r>
          </w:p>
        </w:tc>
        <w:tc>
          <w:tcPr>
            <w:tcW w:w="188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26.69</w:t>
            </w:r>
          </w:p>
        </w:tc>
        <w:tc>
          <w:tcPr>
            <w:tcW w:w="134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706</w:t>
            </w:r>
          </w:p>
        </w:tc>
      </w:tr>
      <w:tr w:rsidR="0089699A" w:rsidRPr="006A45B1" w:rsidTr="009E7B78">
        <w:trPr>
          <w:trHeight w:val="290"/>
          <w:jc w:val="center"/>
        </w:trPr>
        <w:tc>
          <w:tcPr>
            <w:tcW w:w="96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2035</w:t>
            </w:r>
          </w:p>
        </w:tc>
        <w:tc>
          <w:tcPr>
            <w:tcW w:w="194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26.28</w:t>
            </w:r>
          </w:p>
        </w:tc>
        <w:tc>
          <w:tcPr>
            <w:tcW w:w="140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2378</w:t>
            </w:r>
          </w:p>
        </w:tc>
        <w:tc>
          <w:tcPr>
            <w:tcW w:w="188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26.26</w:t>
            </w:r>
          </w:p>
        </w:tc>
        <w:tc>
          <w:tcPr>
            <w:tcW w:w="134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723</w:t>
            </w:r>
          </w:p>
        </w:tc>
      </w:tr>
      <w:tr w:rsidR="0089699A" w:rsidRPr="006A45B1" w:rsidTr="009E7B78">
        <w:trPr>
          <w:trHeight w:val="290"/>
          <w:jc w:val="center"/>
        </w:trPr>
        <w:tc>
          <w:tcPr>
            <w:tcW w:w="96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2036</w:t>
            </w:r>
          </w:p>
        </w:tc>
        <w:tc>
          <w:tcPr>
            <w:tcW w:w="194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26.9</w:t>
            </w:r>
          </w:p>
        </w:tc>
        <w:tc>
          <w:tcPr>
            <w:tcW w:w="140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188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27.47</w:t>
            </w:r>
          </w:p>
        </w:tc>
        <w:tc>
          <w:tcPr>
            <w:tcW w:w="134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677</w:t>
            </w:r>
          </w:p>
        </w:tc>
      </w:tr>
      <w:tr w:rsidR="0089699A" w:rsidRPr="006A45B1" w:rsidTr="009E7B78">
        <w:trPr>
          <w:trHeight w:val="290"/>
          <w:jc w:val="center"/>
        </w:trPr>
        <w:tc>
          <w:tcPr>
            <w:tcW w:w="96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2037</w:t>
            </w:r>
          </w:p>
        </w:tc>
        <w:tc>
          <w:tcPr>
            <w:tcW w:w="194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26.76</w:t>
            </w:r>
          </w:p>
        </w:tc>
        <w:tc>
          <w:tcPr>
            <w:tcW w:w="140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2121</w:t>
            </w:r>
          </w:p>
        </w:tc>
        <w:tc>
          <w:tcPr>
            <w:tcW w:w="188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27.22</w:t>
            </w:r>
          </w:p>
        </w:tc>
        <w:tc>
          <w:tcPr>
            <w:tcW w:w="134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689</w:t>
            </w:r>
          </w:p>
        </w:tc>
      </w:tr>
      <w:tr w:rsidR="0089699A" w:rsidRPr="006A45B1" w:rsidTr="009E7B78">
        <w:trPr>
          <w:trHeight w:val="290"/>
          <w:jc w:val="center"/>
        </w:trPr>
        <w:tc>
          <w:tcPr>
            <w:tcW w:w="96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2038</w:t>
            </w:r>
          </w:p>
        </w:tc>
        <w:tc>
          <w:tcPr>
            <w:tcW w:w="194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26.58</w:t>
            </w:r>
          </w:p>
        </w:tc>
        <w:tc>
          <w:tcPr>
            <w:tcW w:w="140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2238</w:t>
            </w:r>
          </w:p>
        </w:tc>
        <w:tc>
          <w:tcPr>
            <w:tcW w:w="188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26.87</w:t>
            </w:r>
          </w:p>
        </w:tc>
        <w:tc>
          <w:tcPr>
            <w:tcW w:w="134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705</w:t>
            </w:r>
          </w:p>
        </w:tc>
      </w:tr>
      <w:tr w:rsidR="0089699A" w:rsidRPr="006A45B1" w:rsidTr="009E7B78">
        <w:trPr>
          <w:trHeight w:val="290"/>
          <w:jc w:val="center"/>
        </w:trPr>
        <w:tc>
          <w:tcPr>
            <w:tcW w:w="96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2039</w:t>
            </w:r>
          </w:p>
        </w:tc>
        <w:tc>
          <w:tcPr>
            <w:tcW w:w="194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26.35</w:t>
            </w:r>
          </w:p>
        </w:tc>
        <w:tc>
          <w:tcPr>
            <w:tcW w:w="140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2377</w:t>
            </w:r>
          </w:p>
        </w:tc>
        <w:tc>
          <w:tcPr>
            <w:tcW w:w="188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26.43</w:t>
            </w:r>
          </w:p>
        </w:tc>
        <w:tc>
          <w:tcPr>
            <w:tcW w:w="134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722</w:t>
            </w:r>
          </w:p>
        </w:tc>
      </w:tr>
      <w:tr w:rsidR="0089699A" w:rsidRPr="006A45B1" w:rsidTr="009E7B78">
        <w:trPr>
          <w:trHeight w:val="290"/>
          <w:jc w:val="center"/>
        </w:trPr>
        <w:tc>
          <w:tcPr>
            <w:tcW w:w="96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2040</w:t>
            </w:r>
          </w:p>
        </w:tc>
        <w:tc>
          <w:tcPr>
            <w:tcW w:w="194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26.97</w:t>
            </w:r>
          </w:p>
        </w:tc>
        <w:tc>
          <w:tcPr>
            <w:tcW w:w="140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188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27.65</w:t>
            </w:r>
          </w:p>
        </w:tc>
        <w:tc>
          <w:tcPr>
            <w:tcW w:w="134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676</w:t>
            </w:r>
          </w:p>
        </w:tc>
      </w:tr>
      <w:tr w:rsidR="0089699A" w:rsidRPr="006A45B1" w:rsidTr="009E7B78">
        <w:trPr>
          <w:trHeight w:val="290"/>
          <w:jc w:val="center"/>
        </w:trPr>
        <w:tc>
          <w:tcPr>
            <w:tcW w:w="96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2041</w:t>
            </w:r>
          </w:p>
        </w:tc>
        <w:tc>
          <w:tcPr>
            <w:tcW w:w="194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26.84</w:t>
            </w:r>
          </w:p>
        </w:tc>
        <w:tc>
          <w:tcPr>
            <w:tcW w:w="140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2120</w:t>
            </w:r>
          </w:p>
        </w:tc>
        <w:tc>
          <w:tcPr>
            <w:tcW w:w="188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27.39</w:t>
            </w:r>
          </w:p>
        </w:tc>
        <w:tc>
          <w:tcPr>
            <w:tcW w:w="134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688</w:t>
            </w:r>
          </w:p>
        </w:tc>
      </w:tr>
      <w:tr w:rsidR="0089699A" w:rsidRPr="006A45B1" w:rsidTr="009E7B78">
        <w:trPr>
          <w:trHeight w:val="290"/>
          <w:jc w:val="center"/>
        </w:trPr>
        <w:tc>
          <w:tcPr>
            <w:tcW w:w="96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2042</w:t>
            </w:r>
          </w:p>
        </w:tc>
        <w:tc>
          <w:tcPr>
            <w:tcW w:w="194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26.66</w:t>
            </w:r>
          </w:p>
        </w:tc>
        <w:tc>
          <w:tcPr>
            <w:tcW w:w="140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2237</w:t>
            </w:r>
          </w:p>
        </w:tc>
        <w:tc>
          <w:tcPr>
            <w:tcW w:w="188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27.04</w:t>
            </w:r>
          </w:p>
        </w:tc>
        <w:tc>
          <w:tcPr>
            <w:tcW w:w="134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704</w:t>
            </w:r>
          </w:p>
        </w:tc>
      </w:tr>
      <w:tr w:rsidR="0089699A" w:rsidRPr="006A45B1" w:rsidTr="009E7B78">
        <w:trPr>
          <w:trHeight w:val="290"/>
          <w:jc w:val="center"/>
        </w:trPr>
        <w:tc>
          <w:tcPr>
            <w:tcW w:w="96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2043</w:t>
            </w:r>
          </w:p>
        </w:tc>
        <w:tc>
          <w:tcPr>
            <w:tcW w:w="194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26.43</w:t>
            </w:r>
          </w:p>
        </w:tc>
        <w:tc>
          <w:tcPr>
            <w:tcW w:w="140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2376</w:t>
            </w:r>
          </w:p>
        </w:tc>
        <w:tc>
          <w:tcPr>
            <w:tcW w:w="188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26.6</w:t>
            </w:r>
          </w:p>
        </w:tc>
        <w:tc>
          <w:tcPr>
            <w:tcW w:w="134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721</w:t>
            </w:r>
          </w:p>
        </w:tc>
      </w:tr>
      <w:tr w:rsidR="0089699A" w:rsidRPr="006A45B1" w:rsidTr="009E7B78">
        <w:trPr>
          <w:trHeight w:val="290"/>
          <w:jc w:val="center"/>
        </w:trPr>
        <w:tc>
          <w:tcPr>
            <w:tcW w:w="96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2044</w:t>
            </w:r>
          </w:p>
        </w:tc>
        <w:tc>
          <w:tcPr>
            <w:tcW w:w="194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27.05</w:t>
            </w:r>
          </w:p>
        </w:tc>
        <w:tc>
          <w:tcPr>
            <w:tcW w:w="140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</w:tc>
        <w:tc>
          <w:tcPr>
            <w:tcW w:w="188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27.82</w:t>
            </w:r>
          </w:p>
        </w:tc>
        <w:tc>
          <w:tcPr>
            <w:tcW w:w="134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675</w:t>
            </w:r>
          </w:p>
        </w:tc>
      </w:tr>
      <w:tr w:rsidR="0089699A" w:rsidRPr="006A45B1" w:rsidTr="009E7B78">
        <w:trPr>
          <w:trHeight w:val="290"/>
          <w:jc w:val="center"/>
        </w:trPr>
        <w:tc>
          <w:tcPr>
            <w:tcW w:w="96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2045</w:t>
            </w:r>
          </w:p>
        </w:tc>
        <w:tc>
          <w:tcPr>
            <w:tcW w:w="194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26.91</w:t>
            </w:r>
          </w:p>
        </w:tc>
        <w:tc>
          <w:tcPr>
            <w:tcW w:w="140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2119</w:t>
            </w:r>
          </w:p>
        </w:tc>
        <w:tc>
          <w:tcPr>
            <w:tcW w:w="188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27.56</w:t>
            </w:r>
          </w:p>
        </w:tc>
        <w:tc>
          <w:tcPr>
            <w:tcW w:w="134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687</w:t>
            </w:r>
          </w:p>
        </w:tc>
      </w:tr>
      <w:tr w:rsidR="0089699A" w:rsidRPr="006A45B1" w:rsidTr="009E7B78">
        <w:trPr>
          <w:trHeight w:val="290"/>
          <w:jc w:val="center"/>
        </w:trPr>
        <w:tc>
          <w:tcPr>
            <w:tcW w:w="96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2046</w:t>
            </w:r>
          </w:p>
        </w:tc>
        <w:tc>
          <w:tcPr>
            <w:tcW w:w="194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26.73</w:t>
            </w:r>
          </w:p>
        </w:tc>
        <w:tc>
          <w:tcPr>
            <w:tcW w:w="140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2236</w:t>
            </w:r>
          </w:p>
        </w:tc>
        <w:tc>
          <w:tcPr>
            <w:tcW w:w="188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27.22</w:t>
            </w:r>
          </w:p>
        </w:tc>
        <w:tc>
          <w:tcPr>
            <w:tcW w:w="134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703</w:t>
            </w:r>
          </w:p>
        </w:tc>
      </w:tr>
      <w:tr w:rsidR="0089699A" w:rsidRPr="006A45B1" w:rsidTr="009E7B78">
        <w:trPr>
          <w:trHeight w:val="290"/>
          <w:jc w:val="center"/>
        </w:trPr>
        <w:tc>
          <w:tcPr>
            <w:tcW w:w="96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2047</w:t>
            </w:r>
          </w:p>
        </w:tc>
        <w:tc>
          <w:tcPr>
            <w:tcW w:w="194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26.5</w:t>
            </w:r>
          </w:p>
        </w:tc>
        <w:tc>
          <w:tcPr>
            <w:tcW w:w="140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2375</w:t>
            </w:r>
          </w:p>
        </w:tc>
        <w:tc>
          <w:tcPr>
            <w:tcW w:w="188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26.78</w:t>
            </w:r>
          </w:p>
        </w:tc>
        <w:tc>
          <w:tcPr>
            <w:tcW w:w="134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720</w:t>
            </w:r>
          </w:p>
        </w:tc>
      </w:tr>
      <w:tr w:rsidR="0089699A" w:rsidRPr="006A45B1" w:rsidTr="009E7B78">
        <w:trPr>
          <w:trHeight w:val="290"/>
          <w:jc w:val="center"/>
        </w:trPr>
        <w:tc>
          <w:tcPr>
            <w:tcW w:w="96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2048</w:t>
            </w:r>
          </w:p>
        </w:tc>
        <w:tc>
          <w:tcPr>
            <w:tcW w:w="194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27.12</w:t>
            </w:r>
          </w:p>
        </w:tc>
        <w:tc>
          <w:tcPr>
            <w:tcW w:w="140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</w:tc>
        <w:tc>
          <w:tcPr>
            <w:tcW w:w="188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27.99</w:t>
            </w:r>
          </w:p>
        </w:tc>
        <w:tc>
          <w:tcPr>
            <w:tcW w:w="134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674</w:t>
            </w:r>
          </w:p>
        </w:tc>
      </w:tr>
      <w:tr w:rsidR="0089699A" w:rsidRPr="006A45B1" w:rsidTr="009E7B78">
        <w:trPr>
          <w:trHeight w:val="290"/>
          <w:jc w:val="center"/>
        </w:trPr>
        <w:tc>
          <w:tcPr>
            <w:tcW w:w="96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2049</w:t>
            </w:r>
          </w:p>
        </w:tc>
        <w:tc>
          <w:tcPr>
            <w:tcW w:w="194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26.99</w:t>
            </w:r>
          </w:p>
        </w:tc>
        <w:tc>
          <w:tcPr>
            <w:tcW w:w="140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2118</w:t>
            </w:r>
          </w:p>
        </w:tc>
        <w:tc>
          <w:tcPr>
            <w:tcW w:w="188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27.74</w:t>
            </w:r>
          </w:p>
        </w:tc>
        <w:tc>
          <w:tcPr>
            <w:tcW w:w="134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686</w:t>
            </w:r>
          </w:p>
        </w:tc>
      </w:tr>
      <w:tr w:rsidR="0089699A" w:rsidRPr="006A45B1" w:rsidTr="009E7B78">
        <w:trPr>
          <w:trHeight w:val="290"/>
          <w:jc w:val="center"/>
        </w:trPr>
        <w:tc>
          <w:tcPr>
            <w:tcW w:w="96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2050</w:t>
            </w:r>
          </w:p>
        </w:tc>
        <w:tc>
          <w:tcPr>
            <w:tcW w:w="194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26.81</w:t>
            </w:r>
          </w:p>
        </w:tc>
        <w:tc>
          <w:tcPr>
            <w:tcW w:w="140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2235</w:t>
            </w:r>
          </w:p>
        </w:tc>
        <w:tc>
          <w:tcPr>
            <w:tcW w:w="188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27.39</w:t>
            </w:r>
          </w:p>
        </w:tc>
        <w:tc>
          <w:tcPr>
            <w:tcW w:w="1340" w:type="dxa"/>
            <w:noWrap/>
            <w:hideMark/>
          </w:tcPr>
          <w:p w:rsidR="0089699A" w:rsidRPr="006A45B1" w:rsidRDefault="0089699A" w:rsidP="009E7B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5B1">
              <w:rPr>
                <w:rFonts w:ascii="Times New Roman" w:hAnsi="Times New Roman" w:cs="Times New Roman"/>
                <w:sz w:val="24"/>
                <w:szCs w:val="24"/>
              </w:rPr>
              <w:t>702</w:t>
            </w:r>
          </w:p>
        </w:tc>
      </w:tr>
    </w:tbl>
    <w:p w:rsidR="0089699A" w:rsidRDefault="0089699A" w:rsidP="0089699A">
      <w:pPr>
        <w:rPr>
          <w:rFonts w:ascii="Times New Roman" w:hAnsi="Times New Roman" w:cs="Times New Roman"/>
          <w:sz w:val="24"/>
          <w:szCs w:val="24"/>
        </w:rPr>
      </w:pPr>
    </w:p>
    <w:p w:rsidR="004B2114" w:rsidRDefault="004B2114" w:rsidP="00894E08">
      <w:pPr>
        <w:spacing w:after="160" w:line="480" w:lineRule="auto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</w:pPr>
    </w:p>
    <w:p w:rsidR="004B2114" w:rsidRDefault="004B2114" w:rsidP="00894E08">
      <w:pPr>
        <w:spacing w:after="160" w:line="480" w:lineRule="auto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</w:pPr>
    </w:p>
    <w:p w:rsidR="004B2114" w:rsidRDefault="004B2114" w:rsidP="00894E08">
      <w:pPr>
        <w:spacing w:after="160" w:line="480" w:lineRule="auto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</w:pPr>
    </w:p>
    <w:p w:rsidR="004B2114" w:rsidRDefault="004B2114" w:rsidP="00894E08">
      <w:pPr>
        <w:spacing w:after="160" w:line="480" w:lineRule="auto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</w:pPr>
    </w:p>
    <w:p w:rsidR="004B2114" w:rsidRDefault="004B2114" w:rsidP="00894E08">
      <w:pPr>
        <w:spacing w:after="160" w:line="480" w:lineRule="auto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</w:pPr>
    </w:p>
    <w:p w:rsidR="004B2114" w:rsidRDefault="004B2114" w:rsidP="00894E08">
      <w:pPr>
        <w:spacing w:after="160" w:line="480" w:lineRule="auto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</w:pPr>
    </w:p>
    <w:p w:rsidR="004B2114" w:rsidRDefault="004B2114" w:rsidP="00894E08">
      <w:pPr>
        <w:spacing w:after="160" w:line="480" w:lineRule="auto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</w:pPr>
    </w:p>
    <w:sectPr w:rsidR="004B2114" w:rsidSect="00AA2548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20F2" w:rsidRDefault="001120F2" w:rsidP="001C6650">
      <w:pPr>
        <w:spacing w:after="0" w:line="240" w:lineRule="auto"/>
      </w:pPr>
      <w:r>
        <w:separator/>
      </w:r>
    </w:p>
  </w:endnote>
  <w:endnote w:type="continuationSeparator" w:id="0">
    <w:p w:rsidR="001120F2" w:rsidRDefault="001120F2" w:rsidP="001C66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6345728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21AD8" w:rsidRDefault="00721AD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F5350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721AD8" w:rsidRDefault="00721AD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20F2" w:rsidRDefault="001120F2" w:rsidP="001C6650">
      <w:pPr>
        <w:spacing w:after="0" w:line="240" w:lineRule="auto"/>
      </w:pPr>
      <w:r>
        <w:separator/>
      </w:r>
    </w:p>
  </w:footnote>
  <w:footnote w:type="continuationSeparator" w:id="0">
    <w:p w:rsidR="001120F2" w:rsidRDefault="001120F2" w:rsidP="001C66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1152D6B"/>
    <w:multiLevelType w:val="multilevel"/>
    <w:tmpl w:val="4C12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3D6661F"/>
    <w:multiLevelType w:val="multilevel"/>
    <w:tmpl w:val="1F2E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DFB140E"/>
    <w:multiLevelType w:val="multilevel"/>
    <w:tmpl w:val="118E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9C31D42"/>
    <w:multiLevelType w:val="multilevel"/>
    <w:tmpl w:val="60EC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CDD1DB2"/>
    <w:multiLevelType w:val="multilevel"/>
    <w:tmpl w:val="ED7A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3614E9F"/>
    <w:multiLevelType w:val="multilevel"/>
    <w:tmpl w:val="E67C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2"/>
  </w:num>
  <w:num w:numId="12">
    <w:abstractNumId w:val="14"/>
  </w:num>
  <w:num w:numId="13">
    <w:abstractNumId w:val="10"/>
  </w:num>
  <w:num w:numId="14">
    <w:abstractNumId w:val="9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14E0"/>
    <w:rsid w:val="000073BD"/>
    <w:rsid w:val="000138AA"/>
    <w:rsid w:val="00013C24"/>
    <w:rsid w:val="000333AF"/>
    <w:rsid w:val="00034616"/>
    <w:rsid w:val="0003677E"/>
    <w:rsid w:val="0006063C"/>
    <w:rsid w:val="00071696"/>
    <w:rsid w:val="000A1849"/>
    <w:rsid w:val="000A7716"/>
    <w:rsid w:val="000E280B"/>
    <w:rsid w:val="000F5B1F"/>
    <w:rsid w:val="001120F2"/>
    <w:rsid w:val="001153F6"/>
    <w:rsid w:val="0011576F"/>
    <w:rsid w:val="001178AC"/>
    <w:rsid w:val="001346B0"/>
    <w:rsid w:val="0015074B"/>
    <w:rsid w:val="001511B0"/>
    <w:rsid w:val="00161321"/>
    <w:rsid w:val="00163134"/>
    <w:rsid w:val="0017342E"/>
    <w:rsid w:val="00192DA3"/>
    <w:rsid w:val="001A2282"/>
    <w:rsid w:val="001B265D"/>
    <w:rsid w:val="001C3791"/>
    <w:rsid w:val="001C4B53"/>
    <w:rsid w:val="001C6650"/>
    <w:rsid w:val="002035E4"/>
    <w:rsid w:val="002133C5"/>
    <w:rsid w:val="00221212"/>
    <w:rsid w:val="0025409A"/>
    <w:rsid w:val="0026123E"/>
    <w:rsid w:val="0026735B"/>
    <w:rsid w:val="0027105B"/>
    <w:rsid w:val="00272129"/>
    <w:rsid w:val="00272937"/>
    <w:rsid w:val="0029639D"/>
    <w:rsid w:val="002F43E4"/>
    <w:rsid w:val="002F5350"/>
    <w:rsid w:val="002F6197"/>
    <w:rsid w:val="00300B55"/>
    <w:rsid w:val="00310013"/>
    <w:rsid w:val="00326F90"/>
    <w:rsid w:val="00333BBF"/>
    <w:rsid w:val="00343658"/>
    <w:rsid w:val="00347082"/>
    <w:rsid w:val="00355E9A"/>
    <w:rsid w:val="00363711"/>
    <w:rsid w:val="003843F2"/>
    <w:rsid w:val="003844CE"/>
    <w:rsid w:val="0038708C"/>
    <w:rsid w:val="003C70A3"/>
    <w:rsid w:val="003D54EE"/>
    <w:rsid w:val="003E6B85"/>
    <w:rsid w:val="003F4695"/>
    <w:rsid w:val="0040112C"/>
    <w:rsid w:val="00403423"/>
    <w:rsid w:val="00406B68"/>
    <w:rsid w:val="00407364"/>
    <w:rsid w:val="00407B8F"/>
    <w:rsid w:val="00413FE5"/>
    <w:rsid w:val="00453D26"/>
    <w:rsid w:val="0046335F"/>
    <w:rsid w:val="004656FC"/>
    <w:rsid w:val="00474C03"/>
    <w:rsid w:val="004811D0"/>
    <w:rsid w:val="004B2114"/>
    <w:rsid w:val="004C7048"/>
    <w:rsid w:val="004D09C7"/>
    <w:rsid w:val="004F086F"/>
    <w:rsid w:val="004F4E39"/>
    <w:rsid w:val="00511D96"/>
    <w:rsid w:val="005306FF"/>
    <w:rsid w:val="00543B79"/>
    <w:rsid w:val="00544920"/>
    <w:rsid w:val="00551442"/>
    <w:rsid w:val="005618C9"/>
    <w:rsid w:val="00585DD3"/>
    <w:rsid w:val="00591430"/>
    <w:rsid w:val="005A0C29"/>
    <w:rsid w:val="005E794E"/>
    <w:rsid w:val="00601E05"/>
    <w:rsid w:val="006077D2"/>
    <w:rsid w:val="00611000"/>
    <w:rsid w:val="00621E54"/>
    <w:rsid w:val="006468A2"/>
    <w:rsid w:val="006540D0"/>
    <w:rsid w:val="00656B84"/>
    <w:rsid w:val="00692B07"/>
    <w:rsid w:val="006A00E6"/>
    <w:rsid w:val="006A45B1"/>
    <w:rsid w:val="006B21B5"/>
    <w:rsid w:val="006B6256"/>
    <w:rsid w:val="006C331A"/>
    <w:rsid w:val="006C383B"/>
    <w:rsid w:val="006D0F92"/>
    <w:rsid w:val="006F1718"/>
    <w:rsid w:val="006F6B95"/>
    <w:rsid w:val="00707871"/>
    <w:rsid w:val="00714C8D"/>
    <w:rsid w:val="007206A4"/>
    <w:rsid w:val="00721AD8"/>
    <w:rsid w:val="00723A75"/>
    <w:rsid w:val="00761B42"/>
    <w:rsid w:val="00763B89"/>
    <w:rsid w:val="00771B75"/>
    <w:rsid w:val="00785969"/>
    <w:rsid w:val="007A0223"/>
    <w:rsid w:val="007A25D8"/>
    <w:rsid w:val="007A476E"/>
    <w:rsid w:val="007B00D5"/>
    <w:rsid w:val="007C1268"/>
    <w:rsid w:val="007D2F6E"/>
    <w:rsid w:val="0081448D"/>
    <w:rsid w:val="00820E32"/>
    <w:rsid w:val="00826DCC"/>
    <w:rsid w:val="0083262A"/>
    <w:rsid w:val="00834F2D"/>
    <w:rsid w:val="008603A0"/>
    <w:rsid w:val="008769B1"/>
    <w:rsid w:val="008773CF"/>
    <w:rsid w:val="00877763"/>
    <w:rsid w:val="00894E08"/>
    <w:rsid w:val="0089699A"/>
    <w:rsid w:val="008A3A3F"/>
    <w:rsid w:val="008A6216"/>
    <w:rsid w:val="008E0E06"/>
    <w:rsid w:val="00913624"/>
    <w:rsid w:val="009222E9"/>
    <w:rsid w:val="00925B47"/>
    <w:rsid w:val="009431B1"/>
    <w:rsid w:val="00947FCE"/>
    <w:rsid w:val="0095512C"/>
    <w:rsid w:val="00956682"/>
    <w:rsid w:val="0096406F"/>
    <w:rsid w:val="009667FE"/>
    <w:rsid w:val="0096714C"/>
    <w:rsid w:val="009A4371"/>
    <w:rsid w:val="009A491B"/>
    <w:rsid w:val="009B23A1"/>
    <w:rsid w:val="009C4B42"/>
    <w:rsid w:val="009E7B78"/>
    <w:rsid w:val="00A12F74"/>
    <w:rsid w:val="00A23023"/>
    <w:rsid w:val="00A36DE3"/>
    <w:rsid w:val="00A41508"/>
    <w:rsid w:val="00A61D88"/>
    <w:rsid w:val="00A86376"/>
    <w:rsid w:val="00A94F36"/>
    <w:rsid w:val="00AA1D8D"/>
    <w:rsid w:val="00AA2548"/>
    <w:rsid w:val="00AA573B"/>
    <w:rsid w:val="00AC5369"/>
    <w:rsid w:val="00AE1323"/>
    <w:rsid w:val="00B00D94"/>
    <w:rsid w:val="00B0486F"/>
    <w:rsid w:val="00B055F9"/>
    <w:rsid w:val="00B1507E"/>
    <w:rsid w:val="00B23AAD"/>
    <w:rsid w:val="00B45067"/>
    <w:rsid w:val="00B47730"/>
    <w:rsid w:val="00B55B73"/>
    <w:rsid w:val="00B56333"/>
    <w:rsid w:val="00B5783F"/>
    <w:rsid w:val="00B75A84"/>
    <w:rsid w:val="00B96CA7"/>
    <w:rsid w:val="00BB2306"/>
    <w:rsid w:val="00BC653D"/>
    <w:rsid w:val="00BD6E58"/>
    <w:rsid w:val="00BD750E"/>
    <w:rsid w:val="00BE02CB"/>
    <w:rsid w:val="00BF0992"/>
    <w:rsid w:val="00C31E1A"/>
    <w:rsid w:val="00C33A35"/>
    <w:rsid w:val="00C36794"/>
    <w:rsid w:val="00C37599"/>
    <w:rsid w:val="00C50B7B"/>
    <w:rsid w:val="00C62F2D"/>
    <w:rsid w:val="00C70281"/>
    <w:rsid w:val="00CB0664"/>
    <w:rsid w:val="00CB47A2"/>
    <w:rsid w:val="00CD09FF"/>
    <w:rsid w:val="00CD65A3"/>
    <w:rsid w:val="00D33201"/>
    <w:rsid w:val="00D502FF"/>
    <w:rsid w:val="00D557FE"/>
    <w:rsid w:val="00D65A87"/>
    <w:rsid w:val="00D730C9"/>
    <w:rsid w:val="00D766D5"/>
    <w:rsid w:val="00D8154B"/>
    <w:rsid w:val="00DA37D1"/>
    <w:rsid w:val="00DA5F33"/>
    <w:rsid w:val="00DB173A"/>
    <w:rsid w:val="00DC29AA"/>
    <w:rsid w:val="00DF1142"/>
    <w:rsid w:val="00E16675"/>
    <w:rsid w:val="00E27AD3"/>
    <w:rsid w:val="00E36D4D"/>
    <w:rsid w:val="00E628B0"/>
    <w:rsid w:val="00E656FF"/>
    <w:rsid w:val="00E72208"/>
    <w:rsid w:val="00E85ADF"/>
    <w:rsid w:val="00E86CEA"/>
    <w:rsid w:val="00E95E10"/>
    <w:rsid w:val="00E978E0"/>
    <w:rsid w:val="00EA0ADD"/>
    <w:rsid w:val="00EB01C4"/>
    <w:rsid w:val="00EB4719"/>
    <w:rsid w:val="00EB6C2F"/>
    <w:rsid w:val="00ED7972"/>
    <w:rsid w:val="00EF2AB2"/>
    <w:rsid w:val="00F01A9A"/>
    <w:rsid w:val="00F160B0"/>
    <w:rsid w:val="00F3715C"/>
    <w:rsid w:val="00F55A1C"/>
    <w:rsid w:val="00F66D8D"/>
    <w:rsid w:val="00FA2190"/>
    <w:rsid w:val="00FB004E"/>
    <w:rsid w:val="00FC693F"/>
    <w:rsid w:val="00FE0C19"/>
    <w:rsid w:val="00FF3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375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599"/>
    <w:rPr>
      <w:rFonts w:ascii="Tahoma" w:hAnsi="Tahoma" w:cs="Tahoma"/>
      <w:sz w:val="16"/>
      <w:szCs w:val="16"/>
    </w:rPr>
  </w:style>
  <w:style w:type="paragraph" w:customStyle="1" w:styleId="Newparagraph">
    <w:name w:val="New paragraph"/>
    <w:basedOn w:val="Normal"/>
    <w:qFormat/>
    <w:rsid w:val="00894E08"/>
    <w:pPr>
      <w:spacing w:after="0" w:line="480" w:lineRule="auto"/>
      <w:ind w:firstLine="720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Hyperlink">
    <w:name w:val="Hyperlink"/>
    <w:basedOn w:val="DefaultParagraphFont"/>
    <w:uiPriority w:val="99"/>
    <w:unhideWhenUsed/>
    <w:rsid w:val="00894E08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811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4811D0"/>
  </w:style>
  <w:style w:type="character" w:customStyle="1" w:styleId="mord">
    <w:name w:val="mord"/>
    <w:basedOn w:val="DefaultParagraphFont"/>
    <w:rsid w:val="004811D0"/>
  </w:style>
  <w:style w:type="character" w:customStyle="1" w:styleId="vlist-s">
    <w:name w:val="vlist-s"/>
    <w:basedOn w:val="DefaultParagraphFont"/>
    <w:rsid w:val="004811D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375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599"/>
    <w:rPr>
      <w:rFonts w:ascii="Tahoma" w:hAnsi="Tahoma" w:cs="Tahoma"/>
      <w:sz w:val="16"/>
      <w:szCs w:val="16"/>
    </w:rPr>
  </w:style>
  <w:style w:type="paragraph" w:customStyle="1" w:styleId="Newparagraph">
    <w:name w:val="New paragraph"/>
    <w:basedOn w:val="Normal"/>
    <w:qFormat/>
    <w:rsid w:val="00894E08"/>
    <w:pPr>
      <w:spacing w:after="0" w:line="480" w:lineRule="auto"/>
      <w:ind w:firstLine="720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Hyperlink">
    <w:name w:val="Hyperlink"/>
    <w:basedOn w:val="DefaultParagraphFont"/>
    <w:uiPriority w:val="99"/>
    <w:unhideWhenUsed/>
    <w:rsid w:val="00894E08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811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4811D0"/>
  </w:style>
  <w:style w:type="character" w:customStyle="1" w:styleId="mord">
    <w:name w:val="mord"/>
    <w:basedOn w:val="DefaultParagraphFont"/>
    <w:rsid w:val="004811D0"/>
  </w:style>
  <w:style w:type="character" w:customStyle="1" w:styleId="vlist-s">
    <w:name w:val="vlist-s"/>
    <w:basedOn w:val="DefaultParagraphFont"/>
    <w:rsid w:val="004811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3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8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8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3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5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2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2826857-A434-4423-AD1F-55EB969D16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Pages>4</Pages>
  <Words>855</Words>
  <Characters>4875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Kingsley</cp:lastModifiedBy>
  <cp:revision>111</cp:revision>
  <cp:lastPrinted>2025-10-23T21:37:00Z</cp:lastPrinted>
  <dcterms:created xsi:type="dcterms:W3CDTF">2025-10-21T14:41:00Z</dcterms:created>
  <dcterms:modified xsi:type="dcterms:W3CDTF">2025-11-23T18:59:00Z</dcterms:modified>
</cp:coreProperties>
</file>